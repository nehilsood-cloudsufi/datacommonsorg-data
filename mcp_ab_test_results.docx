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Commons MCP A/B Test Results</w:t>
      </w:r>
    </w:p>
    <w:p>
      <w:r>
        <w:t>This document contains the full results of the Gemini 2.5 Pro vs Sarvam 30B NL2Tool A/B test, including the raw JSON data responses from the Data Commons MCP Server.</w:t>
      </w:r>
    </w:p>
    <w:p>
      <w:pPr>
        <w:pStyle w:val="Heading1"/>
      </w:pPr>
      <w:r>
        <w:t>Query 1: What is the total population and median age of Japan?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"include_topics": false,</w:t>
        <w:br/>
        <w:t xml:space="preserve">  "places": [</w:t>
        <w:br/>
        <w:t xml:space="preserve">    "Japan"</w:t>
        <w:br/>
        <w:t xml:space="preserve">  ],</w:t>
        <w:br/>
        <w:t xml:space="preserve">  "query": "total population"</w:t>
        <w:br/>
        <w:t>}</w:t>
        <w:br/>
        <w:br/>
        <w:t>search_indicators:</w:t>
        <w:br/>
        <w:t>{</w:t>
        <w:br/>
        <w:t xml:space="preserve">  "query": "median age",</w:t>
        <w:br/>
        <w:t xml:space="preserve">  "include_topics": false,</w:t>
        <w:br/>
        <w:t xml:space="preserve">  "places": [</w:t>
        <w:br/>
        <w:t xml:space="preserve">    "Japan"</w:t>
        <w:br/>
        <w:t xml:space="preserve">  ]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{"topics":[],"variables":[{"dcid":"Count_Person","alternate_descriptions":["population count"],"places_with_data":["country/JPN"]},{"dcid":"Count_Person_PerArea","alternate_descriptions":["Population Density"],"places_with_data":["country/JPN"]},{"dcid":"Count_Person_Urban","alternate_descriptions":["Number of people living in urban areas"],"places_with_data":["country/JPN"]},{"dcid":"GrowthRate_Count_Person","alternate_descriptions":["Population change rate"],"places_with_data":["country/JPN"]},{"dcid":"Count_Person_25To34Years","places_with_data":["country/JPN"]},{"dcid":"Count_Person_35To44Years","places_with_data":["country/JPN"]},{"dcid":"Count_Person_45To54Years","places_with_data":["country/JPN"]},{"dcid":"Count_Person_55To64Years","places_with_data":["country/JPN"]},{"dcid":"Count_Person_65To74Years","places_with_data":["country/JPN"]},{"dcid":"Count_Person_75OrMoreYears","places_with_data":["country/JPN"]}],"dcid_name_mappings":{"Count_Person_Urban":"Population Living in Urban Areas","Count_Person_35To44Years":"Population Aged 35 to 44","Count_Person_65To74Years":"Population Aged 65 to 74","Count_Person_55To64Years":"Population: 55 - 64 Years","Count_Person_75OrMoreYears":"Population Aged 75 and Up","country/JPN":"Japan","Count_Person":"Total population","Count_Person_PerArea":"Population Density","GrowthRate_Count_Person":"Population growth rate","Count_Person_45To54Years":"Population Aged 45 to 54","Count_Person_25To34Years":"Population Aged 25 to 34 Years"},"dcid_place_type_mappings":{"country/JPN":["Country"]},"status":"SUCCESS"}</w:t>
        <w:br/>
        <w:br/>
        <w:t>{"topics":[],"variables":[{"dcid":"Count_Person_25To34Years","places_with_data":["country/JPN"]},{"dcid":"Count_Person_35To44Years","places_with_data":["country/JPN"]},{"dcid":"Count_Person_45To54Years","places_with_data":["country/JPN"]},{"dcid":"Count_Person_55To64Years","places_with_data":["country/JPN"]},{"dcid":"Count_Person_65To74Years","places_with_data":["country/JPN"]},{"dcid":"Count_Person_75OrMoreYears","places_with_data":["country/JPN"]},{"dcid":"Count_Person_85OrMoreYears_Female","places_with_data":["country/JPN"]},{"dcid":"Count_Person_85OrMoreYears_Male","places_with_data":["country/JPN"]},{"dcid":"Count_Person_0To4Years_Female","places_with_data":["country/JPN"]},{"dcid":"Count_Person_0To4Years_Male","places_with_data":["country/JPN"]}],"dcid_name_mappings":{"Count_Person_35To44Years":"Population Aged 35 to 44","Count_Person_65To74Years":"Population Aged 65 to 74","Count_Person_55To64Years":"Population: 55 - 64 Years","Count_Person_85OrMoreYears_Female":"Population: 85 Years or More, Female","Count_Person_85OrMoreYears_Male":"Population: 85 Years or More, Male","Count_Person_0To4Years_Male":"Population: 0 - 4 Years, Male","Count_Person_0To4Years_Female":"Population: 0 - 4 Years, Female","country/JPN":"Japan","Count_Person_75OrMoreYears":"Population Aged 75 and Up","Count_Person_45To54Years":"Population Aged 45 to 54","Count_Person_25To34Years":"Population Aged 25 to 34 Years"},"dcid_place_type_mappings":{"country/JPN":["Country"]},"status":"SUCCESS"}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"population of Japan",</w:t>
        <w:br/>
        <w:t xml:space="preserve">  "places": null,</w:t>
        <w:br/>
        <w:t xml:space="preserve">  "parent_place": "None",</w:t>
        <w:br/>
        <w:t xml:space="preserve">  "per_search_limit": 10,</w:t>
        <w:br/>
        <w:t xml:space="preserve">  "include_topics": true,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Error calling tool 'search_indicators': `places` must be specified when `parent_place` is provided.</w:t>
      </w:r>
    </w:p>
    <w:p>
      <w:r>
        <w:br w:type="page"/>
      </w:r>
    </w:p>
    <w:p>
      <w:pPr>
        <w:pStyle w:val="Heading1"/>
      </w:pPr>
      <w:r>
        <w:t>Query 2: Fetch the Gini index for income inequality in South Africa.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"Gini index for income inequality",</w:t>
        <w:br/>
        <w:t xml:space="preserve">  "places": [</w:t>
        <w:br/>
        <w:t xml:space="preserve">    "South Africa"</w:t>
        <w:br/>
        <w:t xml:space="preserve">  ],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{"topics":[],"variables":[{"dcid":"GiniIndex_EconomicActivity","alternate_descriptions":["Gini Index"],"places_with_data":["country/ZAF"]},{"dcid":"sdg/SI_HEI_TOTL","places_with_data":["country/ZAF"]},{"dcid":"sdg/SI_HEI_TOTL.INCOME_WEALTH_QUANTILE--B40","places_with_data":["country/ZAF"]},{"dcid":"sdg/SI_POV_50MI.INCOME_WEALTH_QUANTILE--B50","places_with_data":["country/ZAF"]},{"dcid":"sdg/VC_VOV_GDSD.GROUNDS_OF_DISCRIMINATION--GRD_AGE","places_with_data":["country/ZAF"]},{"dcid":"sdg/VC_VOV_GDSD.GROUNDS_OF_DISCRIMINATION--GRD_DISHEA","places_with_data":["country/ZAF"]},{"dcid":"sdg/VC_VOV_GDSD.GROUNDS_OF_DISCRIMINATION--GRD_EDU","places_with_data":["country/ZAF"]},{"dcid":"sdg/VC_VOV_GDSD.GROUNDS_OF_DISCRIMINATION--GRD_ETH","places_with_data":["country/ZAF"]},{"dcid":"sdg/VC_VOV_GDSD.GROUNDS_OF_DISCRIMINATION--GRD_GEO","places_with_data":["country/ZAF"]},{"dcid":"sdg/VC_VOV_GDSD.GROUNDS_OF_DISCRIMINATION--GRD_LANDIA","places_with_data":["country/ZAF"]}],"dcid_name_mappings":{"country/ZAF":"South Africa","GiniIndex_EconomicActivity":"Gini index","sdg/VC_VOV_GDSD.GROUNDS_OF_DISCRIMINATION--GRD_EDU":"Proportion of population reporting having felt discriminated against [Educational discrimination]","sdg/VC_VOV_GDSD.GROUNDS_OF_DISCRIMINATION--GRD_LANDIA":"Proportion of population reporting having felt discriminated against [Language  or dialect discrimination]","sdg/SI_HEI_TOTL":"Growth rates of household expenditure or income per capita","sdg/VC_VOV_GDSD.GROUNDS_OF_DISCRIMINATION--GRD_ETH":"Proportion of population reporting having felt discriminated against [Ethnic discrimination]","sdg/VC_VOV_GDSD.GROUNDS_OF_DISCRIMINATION--GRD_DISHEA":"Proportion of population reporting having felt discriminated against [Disability or health status discrimination]","sdg/VC_VOV_GDSD.GROUNDS_OF_DISCRIMINATION--GRD_GEO":"Proportion of population reporting having felt discriminated against [Geographic location discrimination]","sdg/SI_HEI_TOTL.INCOME_WEALTH_QUANTILE--B40":"Growth rates of household expenditure or income per capita [Bottom 40%]","sdg/VC_VOV_GDSD.GROUNDS_OF_DISCRIMINATION--GRD_AGE":"Proportion of population reporting having felt discriminated against [Age discrimination]","sdg/SI_POV_50MI.INCOME_WEALTH_QUANTILE--B50":"Proportion of people living below 50 percent of median income [Bottom 50%]"},"dcid_place_type_mappings":{"country/ZAF":["Country"]},"status":"SUCCESS"}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"Gini",</w:t>
        <w:br/>
        <w:t xml:space="preserve">  "places": [</w:t>
        <w:br/>
        <w:t xml:space="preserve">    "South Africa"</w:t>
        <w:br/>
        <w:t xml:space="preserve">  ],</w:t>
        <w:br/>
        <w:t xml:space="preserve">  "include_topics": false,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{"topics":[],"variables":[{"dcid":"GiniIndex_EconomicActivity","alternate_descriptions":["Gini Index"],"places_with_data":["country/ZAF"]},{"dcid":"sdg/ER_H2O_IWRMD","places_with_data":["country/ZAF"]},{"dcid":"sdg/ER_H2O_IWRMD_EE","places_with_data":["country/ZAF"]},{"dcid":"sdg/ER_H2O_IWRMD_FI","places_with_data":["country/ZAF"]},{"dcid":"sdg/ER_H2O_IWRMD_IP","places_with_data":["country/ZAF"]},{"dcid":"sdg/ER_H2O_IWRMD_MI","places_with_data":["country/ZAF"]},{"dcid":"sdg/EG_TBA_H2COAQ","places_with_data":["country/ZAF"]},{"dcid":"sdg/EG_TBA_H2CO","places_with_data":["country/ZAF"]},{"dcid":"sdg/EG_TBA_H2CORL","places_with_data":["country/ZAF"]},{"dcid":"FertilityRate_Person_Female","places_with_data":["country/ZAF"]}],"dcid_name_mappings":{"sdg/ER_H2O_IWRMD_FI":"Degree of integrated water resources management implementation, financing","GiniIndex_EconomicActivity":"Gini index","sdg/ER_H2O_IWRMD":"Degree of integrated water resources management implementation","sdg/ER_H2O_IWRMD_MI":"Degree of integrated water resources management implementation, management instruments","FertilityRate_Person_Female":"Fertility Rate","sdg/ER_H2O_IWRMD_EE":"Degree of integrated water resources management implementation, enabling environment","sdg/EG_TBA_H2CO":"Proportion of transboundary basins with an operational arrangement for water cooperation","sdg/EG_TBA_H2COAQ":"Proportion of transboundary aquifers with an operational arrangement for water cooperation","sdg/EG_TBA_H2CORL":"Proportion of transboundary river and lake basins with an operational arrangement for water cooperation","country/ZAF":"South Africa","sdg/ER_H2O_IWRMD_IP":"Degree of integrated water resources management implementation, institutions and participation"},"dcid_place_type_mappings":{"country/ZAF":["Country"]},"status":"SUCCESS"}</w:t>
      </w:r>
    </w:p>
    <w:p>
      <w:r>
        <w:br w:type="page"/>
      </w:r>
    </w:p>
    <w:p>
      <w:pPr>
        <w:pStyle w:val="Heading1"/>
      </w:pPr>
      <w:r>
        <w:t>Query 3: What are the primary economic indicators available for Brazil?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"places": [</w:t>
        <w:br/>
        <w:t xml:space="preserve">    "Brazil"</w:t>
        <w:br/>
        <w:t xml:space="preserve">  ],</w:t>
        <w:br/>
        <w:t xml:space="preserve">  "query": "economic indicators",</w:t>
        <w:br/>
        <w:t xml:space="preserve">  "include_topics": true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{"topics":[{"dcid":"dc/topic/sdg_17.13.1","alternate_descriptions":["Macroeconomic Dashboard"],"member_topics":[],"member_variables":["sdg/NY_GDP_MKTP_KD_ZG","sdg/FM_LBL_BMNY_ZG","sdg/NE_EXP_GNFS_KD_ZG","sdg/NE_CON_PRVT_KD_ZG","sdg/NE_IMP_GNFS_KD_ZG","sdg/NE_CON_GOVT_KD_ZG","sdg/NE_GDI_TOTL_KD_ZG","sdg/FP_CPI_TOTL_ZG","sdg/FB_BNK_CAPA_ZS","sdg/FM_LBL_BMNY_IR_ZS","sdg/GC_BAL_CASH_GD_ZS","sdg/BN_CAB_XOKA_GD_ZS","sdg/PA_NUS_ATLS","sdg/DT_DOD_DECT_GN_ZS","sdg/BX_KLT_DINV_WD_GD_ZS","sdg/DP_DOD_DLD2_CR_CG_Z1","sdg/TG_VAL_TOTL_GD_ZS","sdg/BN_KLT_PTXL_CD","sdg/GC_TAX_TOTL_GD_ZS","sdg/FI_RES_TOTL_MO"],"places_with_data":["country/BRA"]},{"dcid":"dc/topic/Economy","alternate_descriptions":["Economy"],"member_topics":[],"member_variables":["Amount_EconomicActivity_GrossDomesticProduction_Nominal","Amount_EconomicActivity_GrossDomesticProduction_Nominal_PerCapita","sdg/DT_DOD_DECT_GN_ZS","Amount_EconomicActivity_ExpenditureActivity_EducationExpenditure_Government_AsFractionOf_Amount_EconomicActivity_ExpenditureActivity_Government","Amount_EconomicActivity_ExpenditureActivity_EducationExpenditure_Government_AsFractionOf_Amount_EconomicActivity_GrossDomesticProduction_Nominal","Amount_EconomicActivity_ExpenditureActivity_HealthcareExpenditure_AsFractionOf_Count_Person","Amount_Remittance_InwardRemittance","Amount_Remittance_InwardRemittance_AsFractionOf_Amount_EconomicActivity_GrossDomesticProduction_Nominal","Amount_Remittance_OutwardRemittance","Monthly_Mean_Income_Person_Years14Onwards_Employed_AllJobs_IncomeActuallyReceived"],"places_with_data":["country/BRA"]},{"dcid":"dc/topic/EconomicEquity","alternate_descriptions":["economic oppoortunities"],"member_topics":[],"member_variables":["GiniIndex_EconomicActivity","Count_Person_InLaborForce"],"places_with_data":["country/BRA"]},{"dcid":"dc/topic/sdg_10.5.1","alternate_descriptions":["Financial Soundness Indicators"],"member_topics":[],"member_variables":["sdg/FI_FSI_FSLS","sdg/FI_FSI_FSSNO","sdg/FI_FSI_FSKNL","sdg/FI_FSI_FSANL","sdg/FI_FSI_FSKRTC","sdg/FI_FSI_FSKA","sdg/FI_FSI_FSERA"],"places_with_data":["country/BRA"]},{"dcid":"dc/topic/GDP","alternate_descriptions":["GDP"],"member_topics":[],"member_variables":["Amount_EconomicActivity_GrossDomesticProduction_Nominal","Amount_EconomicActivity_GrossDomesticProduction_Nominal_PerCapita"],"places_with_data":["country/BRA"]},{"dcid":"dc/topic/GlobalEconomicActivity","alternate_descriptions":["Economic Activity"],"member_topics":[],"member_variables":["Amount_EconomicActivity_GrossDomesticProduction_Nominal","Amount_EconomicActivity_GrossDomesticProduction_Nominal_PerCapita","sdg/DT_DOD_DECT_GN_ZS","Amount_EconomicActivity_ExpenditureActivity_EducationExpenditure_Government_AsFractionOf_Amount_EconomicActivity_ExpenditureActivity_Government","Amount_EconomicActivity_ExpenditureActivity_EducationExpenditure_Government_AsFractionOf_Amount_EconomicActivity_GrossDomesticProduction_Nominal","Amount_EconomicActivity_ExpenditureActivity_HealthcareExpenditure_AsFractionOf_Count_Person","Amount_Remittance_InwardRemittance","Amount_Remittance_InwardRemittance_AsFractionOf_Amount_EconomicActivity_GrossDomesticProduction_Nominal","Amount_Remittance_OutwardRemittance"],"places_with_data":["country/BRA"]},{"dcid":"dc/topic/sdg_2.c.1","alternate_descriptions":["Indicator of food price anomalies"],"member_topics":[],"member_variables":["sdg/AG_FPA_CFPI","sdg/AG_FPA_COMM.PRODUCT--CPC2_1_111","sdg/AG_FPA_COMM.PRODUCT--CPC2_1_112","sdg/AG_FPA_COMM.PRODUCT--CPC2_1_113"],"places_with_data":["country/BRA"]},{"dcid":"dc/topic/sdg_8.2.1","alternate_descriptions":["Annual growth rate of real GDP per employed person"],"member_topics":[],"member_variables":["sdg/SL_EMP_PCAP.AGE--Y_GE15"],"places_with_data":["country/BRA"]},{"dcid":"dc/topic/sdg_8.1.1","alternate_descriptions":["Annual growth rate of real GDP per capita"],"member_topics":[],"member_variables":["sdg/NY_GDP_PCAP"],"places_with_data":["country/BRA"]},{"dcid":"dc/topic/sdg_12.2.2","alternate_descriptions":["Domestic material consumption, domestic material consumption per capita, and domestic material consumption per GDP"],"member_topics":[],"member_variables":["sdg/EN_MAT_DOMCMPC","sdg/EN_MAT_DOMCMPC.PRODUCT--MF1","sdg/EN_MAT_DOMCMPC.PRODUCT--MF41","sdg/EN_MAT_DOMCMPC.PRODUCT--MF121","sdg/EN_MAT_DOMCMPC.PRODUCT--MF11","sdg/EN_MAT_DOMCMPC.PRODUCT--MF21","sdg/EN_MAT_DOMCMPC.PRODUCT--MF4","sdg/EN_MAT_DOMCMPC.PRODUCT--MF122","sdg/EN_MAT_DOMCMPC.PRODUCT--MF2","sdg/EN_MAT_DOMCMPC.PRODUCT--MF422","sdg/EN_MAT_DOMCMPC.PRODUCT--MF22","sdg/EN_MAT_DOMCMPC.PRODUCT--MF_AGG3A","sdg/EN_MAT_DOMCMPC.PRODUCT--MF_AGG3B","sdg/EN_MAT_DOMCMPC.PRODUCT--MF3","sdg/EN_MAT_DOMCMPC.PRODUCT--MF421","sdg/EN_MAT_DOMCMPC.PRODUCT--MF14","sdg/EN_MAT_DOMCMPC.PRODUCT--MF13","sdg/EN_MAT_DOMCMPG","sdg/EN_MAT_DOMCMPG.PRODUCT--MF1","sdg/EN_MAT_DOMCMPG.PRODUCT--MF41","sdg/EN_MAT_DOMCMPG.PRODUCT--MF121","sdg/EN_MAT_DOMCMPG.PRODUCT--MF11","sdg/EN_MAT_DOMCMPG.PRODUCT--MF21","sdg/EN_MAT_DOMCMPG.PRODUCT--MF4","sdg/EN_MAT_DOMCMPG.PRODUCT--MF122","sdg/EN_MAT_DOMCMPG.PRODUCT--MF2","sdg/EN_MAT_DOMCMPG.PRODUCT--MF422","sdg/EN_MAT_DOMCMPG.PRODUCT--MF22","sdg/EN_MAT_DOMCMPG.PRODUCT--MF_AGG3A","sdg/EN_MAT_DOMCMPG.PRODUCT--MF_AGG3B","sdg/EN_MAT_DOMCMPG.PRODUCT--MF3","sdg/EN_MAT_DOMCMPG.PRODUCT--MF421","sdg/EN_MAT_DOMCMPG.PRODUCT--MF14","sdg/EN_MAT_DOMCMPG.PRODUCT--MF13","sdg/EN_MAT_DOMCMPT","sdg/EN_MAT_DOMCMPT.PRODUCT--MF1","sdg/EN_MAT_DOMCMPT.PRODUCT--MF41","sdg/EN_MAT_DOMCMPT.PRODUCT--MF121","sdg/EN_MAT_DOMCMPT.PRODUCT--MF11","sdg/EN_MAT_DOMCMPT.PRODUCT--MF21","sdg/EN_MAT_DOMCMPT.PRODUCT--MF4","sdg/EN_MAT_DOMCMPT.PRODUCT--MF122","sdg/EN_MAT_DOMCMPT.PRODUCT--MF2","sdg/EN_MAT_DOMCMPT.PRODUCT--MF422","sdg/EN_MAT_DOMCMPT.PRODUCT--MF22","sdg/EN_MAT_DOMCMPT.PRODUCT--MF_AGG3A","sdg/EN_MAT_DOMCMPT.PRODUCT--MF_AGG3B","sdg/EN_MAT_DOMCMPT.PRODUCT--MF3","sdg/EN_MAT_DOMCMPT.PRODUCT--MF421","sdg/EN_MAT_DOMCMPT.PRODUCT--MF14","sdg/EN_MAT_DOMCMPT.PRODUCT--MF13"],"places_with_data":["country/BRA"]}],"variables":[{"dcid":"Amount_EconomicActivity_GrossDomesticProduction_Nominal","alternate_descriptions":["nominal Gross Domestic Product (GDP)"],"places_with_data":["country/BRA"]},{"dcid":"GrowthRate_Amount_EconomicActivity_GrossDomesticProduction","alternate_descriptions":["GDP change rate"],"places_with_data":["country/BRA"]},{"dcid":"Amount_EconomicActivity_GrossDomesticProduction_Nominal_PerCapita","alternate_descriptions":["nominal Gross Domestic Product (GDP) per capita"],"places_with_data":["country/BRA"]},{"dcid":"Adjusted_GrowthRate_GrossDomesticProduct_EconomicActivity_QuarterOnChange","alternate_descriptions":["Adjusted Quarterly Real GDP growth"],"places_with_data":["country/BRA"]},{"dcid":"GiniIndex_EconomicActivity","alternate_descriptions":["economic inequality"],"places_with_data":["country/BRA"]}],"dcid_name_mappings":{"dc/topic/sdg_8.2.1":"8.2.1: Annual growth rate of real GDP per employed person","sdg/EN_MAT_DOMCMPC.PRODUCT--MF1":"Domestic material consumption per capita [Biomass]","sdg/EN_MAT_DOMCMPT.PRODUCT--MF14":"Domestic material consumption [Wild catch and harvest]","Amount_EconomicActivity_GrossDomesticProduction_Nominal_PerCapita":"Nominal gross domestic product per capita","sdg/EN_MAT_DOMCMPG.PRODUCT--MF122":"Domestic material consumption per unit of GDP [Grazed biomass and fodder crops]","sdg/AG_FPA_CFPI":"Indicator of Food Price Anomalies","dc/topic/GlobalEconomicActivity":"Global Economic Activity","sdg/EN_MAT_DOMCMPC.PRODUCT--MF_AGG3A":"Domestic material consumption per capita [Non-metallic minerals - construction dominant]","dc/topic/sdg_2.c.1":"2.c.1: Indicator of food price anomalies","sdg/FI_FSI_FSSNO":"Net open position in foreign exchange to capital","sdg/FI_FSI_FSKA":"Regulatory capital to assets","sdg/EN_MAT_DOMCMPT.PRODUCT--MF41":"Domestic material consumption [Coal]","sdg/AG_FPA_COMM.PRODUCT--CPC2_1_113":"Indicator of Food Price Anomalies [Rice]","sdg/FI_FSI_FSANL":"Non-performing loans to total gross loans","sdg/EN_MAT_DOMCMPG.PRODUCT--MF14":"Domestic material consumption per unit of GDP [Wild catch and harvest]","sdg/GC_TAX_TOTL_GD_ZS":"Tax revenue as a proportion of GDP","sdg/EN_MAT_DOMCMPC.PRODUCT--MF422":"Domestic material consumption per capita [Natural gas]","sdg/FI_RES_TOTL_MO":"Total reserves in months of imports","sdg/EN_MAT_DOMCMPG.PRODUCT--MF11":"Domestic material consumption per unit of GDP [Crops]","sdg/NY_GDP_MKTP_KD_ZG":"Annual GDP growth","sdg/EN_MAT_DOMCMPG.PRODUCT--MF3":"Domestic material consumption per unit of GDP [Non-metallic minerals]","sdg/BN_CAB_XOKA_GD_ZS":"Current account balance as a proportion of GDP","sdg/EN_MAT_DOMCMPT.PRODUCT--MF1":"Domestic material consumption [Biomass]","sdg/EN_MAT_DOMCMPT.PRODUCT--MF4":"Domestic material consumption [Fossil fuels]","sdg/BX_KLT_DINV_WD_GD_ZS":"Foreign direct investment, net inflows, as a proportion of GDP","sdg/EN_MAT_DOMCMPT.PRODUCT--MF121":"Domestic material consumption [Crop residues]","sdg/EN_MAT_DOMCMPT.PRODUCT--MF422":"Domestic material consumption [Natural gas]","dc/topic/sdg_17.13.1":"17.13.1: Macroeconomic Dashboard","sdg/AG_FPA_COMM.PRODUCT--CPC2_1_112":"Indicator of Food Price Anomalies [Maize]","sdg/NE_IMP_GNFS_KD_ZG":"Annual growth of imports of goods and services","sdg/EN_MAT_DOMCMPG.PRODUCT--MF421":"Domestic material consumption per unit of GDP [Petroleum]","sdg/NY_GDP_PCAP":"Annual growth rate of real GDP per capita","Amount_EconomicActivity_ExpenditureActivity_EducationExpenditure_Government_AsFractionOf_Amount_EconomicActivity_ExpenditureActivity_Government":"Percent of total government expenditure on education","sdg/EN_MAT_DOMCMPT.PRODUCT--MF11":"Domestic material consumption [Crops]","sdg/EN_MAT_DOMCMPT.PRODUCT--MF_AGG3B":"Domestic material consumption [Non-metallic minerals - industrial or agricultural dominant]","sdg/EN_MAT_DOMCMPC.PRODUCT--MF13":"Domestic material consumption per capita [Wood]","Amount_EconomicActivity_ExpenditureActivity_EducationExpenditure_Government_AsFractionOf_Amount_EconomicActivity_GrossDomesticProduction_Nominal":"Percent of nominal GDP spent on education","sdg/EN_MAT_DOMCMPT.PRODUCT--MF21":"Domestic material consumption [Ferrous ores]","sdg/EN_MAT_DOMCMPT.PRODUCT--MF2":"Domestic material consumption [Metal ores]","sdg/NE_GDI_TOTL_KD_ZG":"Annual growth of the gross capital formation","dc/topic/EconomicEquity":"Economic Equity","sdg/EN_MAT_DOMCMPT.PRODUCT--MF3":"Domestic material consumption [Non-metallic minerals]","sdg/EN_MAT_DOMCMPT.PRODUCT--MF22":"Domestic material consumption [Non-ferrous ores]","Amount_EconomicActivity_GrossDomesticProduction_Nominal":"Nominal gross domestic product","sdg/TG_VAL_TOTL_GD_ZS":"Merchandise trade as a proportion of GDP","sdg/EN_MAT_DOMCMPC.PRODUCT--MF21":"Domestic material consumption per capita [Ferrous ores]","sdg/EN_MAT_DOMCMPG.PRODUCT--MF1":"Domestic material consumption per unit of GDP [Biomass]","sdg/EN_MAT_DOMCMPC.PRODUCT--MF121":"Domestic material consumption per capita [Crop residues]","sdg/DP_DOD_DLD2_CR_CG_Z1":"Gross public sector debt, Central Government, as a proportion of GDP","Amount_Remittance_InwardRemittance":"Inward Remittances","sdg/FM_LBL_BMNY_IR_ZS":"Broad money to total reserves ratio","sdg/EN_MAT_DOMCMPC.PRODUCT--MF4":"Domestic material consumption per capita [Fossil fuels]","dc/topic/sdg_10.5.1":"10.5.1: Financial Soundness Indicators","sdg/GC_BAL_CASH_GD_ZS":"Cash surplus/deficit as a proportion of GDP","sdg/NE_CON_GOVT_KD_ZG":"Annual growth of the general government final consumption expenditure","sdg/EN_MAT_DOMCMPT.PRODUCT--MF_AGG3A":"Domestic material consumption [Non-metallic minerals - construction dominant]","sdg/DT_DOD_DECT_GN_ZS":"External debt stocks as a proportion of GNI","sdg/FI_FSI_FSKRTC":"Regulatory Tier 1 capital to risk-weighted assets","Amount_Remittance_InwardRemittance_AsFractionOf_Amount_EconomicActivity_GrossDomesticProduction_Nominal":"Inward Remittances as a Percentage of Nominal Gross Domestic Production","GiniIndex_EconomicActivity":"Gini index","dc/topic/GDP":"GDP","sdg/EN_MAT_DOMCMPC.PRODUCT--MF22":"Domestic material consumption per capita [Non-ferrous ores]","sdg/EN_MAT_DOMCMPG.PRODUCT--MF13":"Domestic material consumption per unit of GDP [Wood]","sdg/EN_MAT_DOMCMPC.PRODUCT--MF2":"Domestic material consumption per capita [Metal ores]","sdg/PA_NUS_ATLS":"DEC alternative conversion factor","sdg/EN_MAT_DOMCMPC.PRODUCT--MF421":"Domestic material consumption per capita [Petroleum]","sdg/FI_FSI_FSKNL":"Non-performing loans net of provisions to capital","Amount_Remittance_OutwardRemittance":"Outward Remittances","sdg/NE_CON_PRVT_KD_ZG":"Annual growth of households and NPISHs final consumption expenditure","sdg/EN_MAT_DOMCMPG.PRODUCT--MF4":"Domestic material consumption per unit of GDP [Fossil fuels]","dc/topic/sdg_12.2.2":"12.2.2: Domestic material consumption, domestic material consumption per capita, and domestic material consumption per GDP","sdg/FB_BNK_CAPA_ZS":"Bank capital to assets ratio","country/BRA":"Brazil","sdg/EN_MAT_DOMCMPT.PRODUCT--MF122":"Domestic material consumption [Grazed biomass and fodder crops]","dc/topic/Economy":"Economy","sdg/EN_MAT_DOMCMPG.PRODUCT--MF41":"Domestic material consumption per unit of GDP [Coal]","Monthly_Mean_Income_Person_Years14Onwards_Employed_AllJobs_IncomeActuallyReceived":"Mean Monthly Income: 14 Years or More, Employed, All Jobs, Income Actually Received","sdg/FI_FSI_FSLS":"Liquid assets to short term liabilities","Adjusted_GrowthRate_GrossDomesticProduct_EconomicActivity_QuarterOnChange":"Adjusted GDP Growth Rate (Quarter-over-Quarter)","sdg/EN_MAT_DOMCMPC.PRODUCT--MF14":"Domestic material consumption per capita [Wild catch and harvest]","sdg/EN_MAT_DOMCMPG.PRODUCT--MF422":"Domestic material consumption per unit of GDP [Natural gas]","sdg/EN_MAT_DOMCMPC":"Domestic material consumption per capita","sdg/EN_MAT_DOMCMPT":"Domestic material consumption","sdg/EN_MAT_DOMCMPC.PRODUCT--MF122":"Domestic material consumption per capita [Grazed biomass and fodder crops]","Count_Person_InLaborForce":"Population in the Labor Force","sdg/BN_KLT_PTXL_CD":"Portfolio investment, net","sdg/EN_MAT_DOMCMPG.PRODUCT--MF_AGG3B":"Domestic material consumption per unit of GDP [Non-metallic minerals - industrial or agricultural dominant]","dc/topic/sdg_8.1.1":"8.1.1: Annual growth rate of real GDP per capita","sdg/EN_MAT_DOMCMPC.PRODUCT--MF41":"Domestic material consumption per capita [Coal]","sdg/EN_MAT_DOMCMPG":"Domestic material consumption per unit of GDP","sdg/EN_MAT_DOMCMPC.PRODUCT--MF3":"Domestic material consumption per capita [Non-metallic minerals]","sdg/EN_MAT_DOMCMPC.PRODUCT--MF11":"Domestic material consumption per capita [Crops]","sdg/EN_MAT_DOMCMPG.PRODUCT--MF_AGG3A":"Domestic material consumption per unit of GDP [Non-metallic minerals - construction dominant]","sdg/EN_MAT_DOMCMPG.PRODUCT--MF22":"Domestic material consumption per unit of GDP [Non-ferrous ores]","sdg/FP_CPI_TOTL_ZG":"Annual inflation, consumer prices","sdg/EN_MAT_DOMCMPC.PRODUCT--MF_AGG3B":"Domestic material consumption per capita [Non-metallic minerals - industrial or agricultural dominant]","GrowthRate_Amount_EconomicActivity_GrossDomesticProduction":"Gross domestic product growth rate","Amount_EconomicActivity_ExpenditureActivity_HealthcareExpenditure_AsFractionOf_Count_Person":"Healthcare expenditure per person","sdg/AG_FPA_COMM.PRODUCT--CPC2_1_111":"Indicator of Food Price Anomalies [Wheat]","sdg/EN_MAT_DOMCMPT.PRODUCT--MF13":"Domestic material consumption [Wood]","sdg/EN_MAT_DOMCMPT.PRODUCT--MF421":"Domestic material consumption [Petroleum]","sdg/EN_MAT_DOMCMPG.PRODUCT--MF2":"Domestic material consumption per unit of GDP [Metal ores]","sdg/SL_EMP_PCAP.AGE--Y_GE15":"Annual growth rate of real GDP per employed person [15 years old and over]","sdg/FM_LBL_BMNY_ZG":"Annual broad money growth","sdg/EN_MAT_DOMCMPG.PRODUCT--MF121":"Domestic material consumption per unit of GDP [Crop residues]","sdg/NE_EXP_GNFS_KD_ZG":"Annual growth of exports of goods and services","sdg/EN_MAT_DOMCMPG.PRODUCT--MF21":"Domestic material consumption per unit of GDP [Ferrous ores]","sdg/FI_FSI_FSERA":"Return on assets"},"dcid_place_type_mappings":{"country/BRA":["Country"]},"status":"SUCCESS"}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"economic indicators",</w:t>
        <w:br/>
        <w:t xml:space="preserve">  "places": [</w:t>
        <w:br/>
        <w:t xml:space="preserve">    "Brazil"</w:t>
        <w:br/>
        <w:t xml:space="preserve">  ],</w:t>
        <w:br/>
        <w:t xml:space="preserve">  "include_topics": false,</w:t>
        <w:br/>
        <w:t xml:space="preserve">  "maybe_bilateral": false,</w:t>
        <w:br/>
        <w:t xml:space="preserve">  "per_search_limit": 10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sdg/NY_GDP_MKTP_KD_ZG","places_with_data":["country/BRA"]},{"dcid":"sdg/FM_LBL_BMNY_ZG","places_with_data":["country/BRA"]},{"dcid":"sdg/NE_EXP_GNFS_KD_ZG","places_with_data":["country/BRA"]},{"dcid":"sdg/NE_CON_PRVT_KD_ZG","places_with_data":["country/BRA"]},{"dcid":"sdg/NE_IMP_GNFS_KD_ZG","places_with_data":["country/BRA"]},{"dcid":"sdg/NE_CON_GOVT_KD_ZG","places_with_data":["country/BRA"]},{"dcid":"sdg/NE_GDI_TOTL_KD_ZG","places_with_data":["country/BRA"]},{"dcid":"sdg/FP_CPI_TOTL_ZG","places_with_data":["country/BRA"]},{"dcid":"sdg/FB_BNK_CAPA_ZS","places_with_data":["country/BRA"]},{"dcid":"sdg/FM_LBL_BMNY_IR_ZS","places_with_data":["country/BRA"]}],"dcid_name_mappings":{"sdg/NE_CON_PRVT_KD_ZG":"Annual growth of households and NPISHs final consumption expenditure","country/BRA":"Brazil","sdg/NY_GDP_MKTP_KD_ZG":"Annual GDP growth","sdg/FP_CPI_TOTL_ZG":"Annual inflation, consumer prices","sdg/NE_GDI_TOTL_KD_ZG":"Annual growth of the gross capital formation","sdg/FM_LBL_BMNY_ZG":"Annual broad money growth","sdg/NE_EXP_GNFS_KD_ZG":"Annual growth of exports of goods and services","sdg/NE_IMP_GNFS_KD_ZG":"Annual growth of imports of goods and services","sdg/FM_LBL_BMNY_IR_ZS":"Broad money to total reserves ratio","sdg/FB_BNK_CAPA_ZS":"Bank capital to assets ratio","sdg/NE_CON_GOVT_KD_ZG":"Annual growth of the general government final consumption expenditure"},"dcid_place_type_mappings":{"country/BRA":["Country"]},"status":"SUCCESS"}</w:t>
      </w:r>
    </w:p>
    <w:p>
      <w:r>
        <w:br w:type="page"/>
      </w:r>
    </w:p>
    <w:p>
      <w:pPr>
        <w:pStyle w:val="Heading1"/>
      </w:pPr>
      <w:r>
        <w:t>Query 4: Get the latest observations for the unemployment rate in California.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"unemployment rate",</w:t>
        <w:br/>
        <w:t xml:space="preserve">  "places": [</w:t>
        <w:br/>
        <w:t xml:space="preserve">    "California, USA"</w:t>
        <w:br/>
        <w:t xml:space="preserve">  ],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{"topics":[],"variables":[{"dcid":"UnemploymentRate_Person","alternate_descriptions":["unemployment rate"],"places_with_data":["geoId/06"]},{"dcid":"InsuredUnemploymentRate_Person_WithCoveredEmployment_MovingAverage1WeekWindow","alternate_descriptions":["Insured Unemployment Rate"],"places_with_data":["geoId/06"]},{"dcid":"Count_Person_Unemployed","alternate_descriptions":["Number of unemployed people"],"places_with_data":["geoId/06"]},{"dcid":"Count_Person_Employed","alternate_descriptions":["Number of employed people"],"places_with_data":["geoId/06"]},{"dcid":"Count_Worker_NAICSAccommodationFoodServices","places_with_data":["geoId/06"]},{"dcid":"Count_Worker_NAICSAdministrativeSupportWasteManagementRemediationServices","places_with_data":["geoId/06"]},{"dcid":"Count_Worker_NAICSAgricultureForestryFishingHunting","places_with_data":["geoId/06"]},{"dcid":"Count_Worker_NAICSConstruction","places_with_data":["geoId/06"]},{"dcid":"Count_Worker_NAICSEducationalServices","places_with_data":["geoId/06"]},{"dcid":"Count_Worker_NAICSHealthCareSocialAssistance","places_with_data":["geoId/06"]}],"dcid_name_mappings":{"Count_Person_Employed":"Population With Current Employment","Count_Worker_NAICSEducationalServices":"Population Working in the Educational Services Industry","Count_Worker_NAICSAgricultureForestryFishingHunting":"Population Working in the Agriculture, Forestry, Fishing, and Hunting Industry","geoId/06":"California","Count_Worker_NAICSAdministrativeSupportWasteManagementRemediationServices":"Population Working in the Administrative and Support and Waste Management Services Industry","Count_Person_Unemployed":"Population: Unemployed","InsuredUnemploymentRate_Person_WithCoveredEmployment_MovingAverage1WeekWindow":"Insured Unemployment Rate","Count_Worker_NAICSAccommodationFoodServices":"Population Working in the Accommodation and Food Services Industry","Count_Worker_NAICSHealthCareSocialAssistance":"Population Working in the Health Care and Social Assistance Industry","Count_Worker_NAICSConstruction":"Population Working in the Construction Industry","UnemploymentRate_Person":"Unemployment rate"},"dcid_place_type_mappings":{"geoId/06":["AdministrativeArea1","State"]},"status":"SUCCESS"}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"unemployment rate",</w:t>
        <w:br/>
        <w:t xml:space="preserve">  "places": [</w:t>
        <w:br/>
        <w:t xml:space="preserve">    "California, USA"</w:t>
        <w:br/>
        <w:t xml:space="preserve">  ],</w:t>
        <w:br/>
        <w:t xml:space="preserve">  "maybe_bilateral": false,</w:t>
        <w:br/>
        <w:t xml:space="preserve">  "include_topics": true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{"topics":[{"dcid":"dc/topic/UnemploymentRate","alternate_descriptions":["Unemployment Rate"],"member_topics":[],"member_variables":["UnemploymentRate_Person"],"places_with_data":["geoId/06"]},{"dcid":"dc/topic/Employment","alternate_descriptions":["Employment"],"member_topics":[],"member_variables":["Count_Person_Employed","Count_Worker_NAICSAccommodationFoodServices","Count_Worker_NAICSAdministrativeSupportWasteManagementRemediationServices","Count_Worker_NAICSAgricultureForestryFishingHunting","Count_Worker_NAICSConstruction","Count_Worker_NAICSEducationalServices","Count_Worker_NAICSHealthCareSocialAssistance","dc/ndg1xk1e9frc2","Count_Worker_NAICSFinanceInsurance","Count_Worker_NAICSInformation","Count_Worker_NAICSArtsEntertainmentRecreation","Count_Worker_NAICSMiningQuarryingOilGasExtraction","Count_Worker_NAICSOtherServices","dc/8p97n7l96lgg8","Count_Worker_NAICSUtilities","dc/p69tpsldf99h7","Count_Worker_NAICSRealEstateRentalLeasing","Count_Worker_NAICSPublicAdministration","Count_Worker_NAICSWholesaleTrade","Count_Worker_NAICSProfessionalScientificTechnicalServices","Count_Worker_NAICSManagementOfCompaniesEnterprises","Count_Worker_NAICSNonclassifiable","UnemploymentRate_Person","Count_Person_16OrMoreYears_PrivatelyOwnedEstablishment_NoHealthInsurance_UnpaidFamilyWorker_Worker"],"places_with_data":["geoId/06"]},{"dcid":"dc/topic/Economy","alternate_descriptions":["State of the economy"],"member_topics":[],"member_variables":["Count_Establishment_NAICSAdministrativeSupportWasteManagementRemediationServices","Count_Establishment_NAICSConstruction","Count_Establishment_NAICSFinanceInsurance","Count_Establishment_NAICSInformation","Count_Establishment_NAICSOtherServices","Count_Establishment_NAICSUtilities","dc/1j7jmy39fwhw5","dc/1wf1h5esex2d","dc/2c2e9bn8p7xz6","dc/2qgvm8lch89n5","dc/9pz1cse6yndtg","dc/br6elkd593zs1","dc/dc5hbzngddq37","dc/kcns4cvt14zx2","dc/mlf5e4m68h2k7","dc/tz59wt1hkl4y","dc/w8gp902jnk426","dc/x52jxxbwspczh","Count_Establishment_NAICSRealEstateRentalLeasing","Count_Establishment_NAICSPublicAdministration","Count_Establishment_NAICSNonclassifiable","Count_Establishment_FederalGovernmentOwnedEstablishment_NAICSTotalAllIndustries","Count_Establishment_LocalGovernmentOwnedEstablishment_NAICSTotalAllIndustries","Count_Establishment_PrivatelyOwnedEstablishment_NAICSTotalAllIndustries","Count_Establishment_StateGovernmentOwnedEstablishment_NAICSTotalAllIndustries","Amount_EconomicActivity_GrossDomesticProduction_NAICSAccommodationFoodServices_RealValue","Amount_EconomicActivity_GrossDomesticProduction_NAICSAdministrativeSupportWasteManagementRemediationServices_RealValue","Amount_EconomicActivity_GrossDomesticProduction_NAICSAgricultureForestryFishingHunting_RealValue","Amount_EconomicActivity_GrossDomesticProduction_NAICSArtsEntertainmentRecreation_RealValue","Amount_EconomicActivity_GrossDomesticProduction_NAICSConstruction_RealValue","Amount_EconomicActivity_GrossDomesticProduction_NAICSEducationalServices_RealValue","Amount_EconomicActivity_GrossDomesticProduction_NAICSFinanceInsurance_RealValue","Amount_EconomicActivity_GrossDomesticProduction_NAICSHealthCareSocialAssistance_RealValue","Amount_EconomicActivity_GrossDomesticProduction_NAICSInformation_RealValue","Amount_EconomicActivity_GrossDomesticProduction_NAICSManagementOfCompaniesEnterprises_RealValue","Amount_EconomicActivity_GrossDomesticProduction_NAICSMiningQuarryingOilGasExtraction_RealValue","Amount_EconomicActivity_GrossDomesticProduction_NAICSOtherServices_RealValue","Amount_EconomicActivity_GrossDomesticProduction_NAICSProfessionalScientificTechnicalServices_RealValue","Amount_EconomicActivity_GrossDomesticProduction_NAICSRealEstateRentalLeasing_RealValue","Amount_EconomicActivity_GrossDomesticProduction_NAICSUtilities_RealValue","Amount_EconomicActivity_GrossDomesticProduction_NAICSWholesaleTrade_RealValue","dc/qt7ewllmt3826","dc/zz6gwv838v9w","Sales_Establishment_NAICSAccommodationFoodServices_WithPayroll","Receipts_Establishment_NAICSAdministrativeSupportWasteManagementRemediationServices_WithPayroll","ReceiptsOrRevenue_Establishment_NAICSArtsEntertainmentRecreation_WithPayroll","ReceiptsBillingsOrSales_Establishment_NAICSConstruction_WithPayroll","ReceiptsOrRevenue_Establishment_NAICSEducationalServices_WithPayroll","ReceiptsOrRevenue_Establishment_NAICSHealthCareSocialAssistance_WithPayroll","Sales_Establishment_NAICSWholesaleTrade_WithPayroll","Revenue_Establishment_NAICSManagementOfCompaniesEnterprises_WithPayroll","ShipmentsOrReceipts_Establishment_NAICSMiningQuarryingOilGasExtraction_WithPayroll","ReceiptsOrRevenue_Establishment_NAICSOtherServices_WithPayroll","ReceiptsOrRevenue_Establishment_NAICSProfessionalScientificTechnicalServices_WithPayroll","Revenue_Establishment_NAICSRealEstateRentalLeasing_WithPayroll","dc/2hl1yfxglmq0c","dc/2kz6b9kvps8c9","dc/31hbegrgs0x05","dc/3wx4hzg5p6zdb","dc/41s8qer7mpew9","dc/4fbqq2v75fwbc","dc/8mty3dlrx26e5","dc/8vcbgqlfzwvtf","dc/9bcetmhgnge5f","dc/c0zdt686eek05","dc/d796515q44h02","dc/ekrg82bjht898","dc/f2g63f2rjbdyh","dc/g8sxhs8lzmb15","dc/gf47xlzfbd3t8","dc/ghk2rsfpsnc29","dc/gy5fk764jzhvd","dc/jxwhv6vc0rye7","dc/m46wj1egm7j56","dc/rw3t3r74kv7mc","dc/sythffk3c3ne7","dc/sz9ckd47e35b4","dc/zkmdz1rhlt7q8","Count_Person_Employed","Count_Worker_NAICSAccommodationFoodServices","Count_Worker_NAICSAdministrativeSupportWasteManagementRemediationServices","Count_Worker_NAICSAgricultureForestryFishingHunting","Count_Worker_NAICSConstruction","Count_Worker_NAICSEducationalServices","Count_Worker_NAICSHealthCareSocialAssistance","dc/ndg1xk1e9frc2","Count_Worker_NAICSFinanceInsurance","Count_Worker_NAICSInformation","Count_Worker_NAICSArtsEntertainmentRecreation","Count_Worker_NAICSMiningQuarryingOilGasExtraction","Count_Worker_NAICSOtherServices","dc/8p97n7l96lgg8","Count_Worker_NAICSUtilities","dc/p69tpsldf99h7","Count_Worker_NAICSRealEstateRentalLeasing","Count_Worker_NAICSPublicAdministration","Count_Worker_NAICSWholesaleTrade","Count_Worker_NAICSProfessionalScientificTechnicalServices","Count_Worker_NAICSManagementOfCompaniesEnterprises","Count_Worker_NAICSNonclassifiable","UnemploymentRate_Person","Count_Person_16OrMoreYears_PrivatelyOwnedEstablishment_NoHealthInsurance_UnpaidFamilyWorker_Worker","Amount_EconomicActivity_GrossDomesticProduction_RealValue","InflationAdjustedGDP","Median_Income_Household","Median_Income_Person","Count_Person_IncomeOfUpto9999USDollar","Count_Person_IncomeOf10000To14999USDollar","Count_Person_IncomeOf25000To34999USDollar","Count_Person_IncomeOf35000To49999USDollar","Count_Person_IncomeOf50000To64999USDollar","Count_Person_IncomeOf65000To74999USDollar","Count_Person_IncomeOf75000OrMoreUSDollar","dc/015d58s9xh8kd","dc/2wgh04kx6es88","dc/3ex11eg2q9hp6","dc/4z9xy6wn8xns1","dc/5f3gkej4mrq24","dc/7jqw95h5wbelb","dc/9pmyhk89dj3pf","dc/b4dj4sbgqybh7","dc/jefhcs9qxc971","dc/knhvyxwsd3y6h","dc/m07n4w3ywjzs3","dc/t6m99mqmqxjbc","dc/xj2nk2bg60fg","dc/yw52qqrrb2w11","dc/zbpsz8dg01nh2","Median_Income_Household_FamilyHousehold","Median_Income_Household_MarriedCoupleFamilyHousehold","Median_Income_Household_NonfamilyHousehold","Count_Person_BelowPovertyLevelInThePast12Months","Count_Person_Female_BelowPovertyLevelInThePast12Months","Count_Person_Male_BelowPovertyLevelInThePast12Months","Count_Person_BelowPovertyLevelInThePast12Months_AsianAlone","Count_Person_BelowPovertyLevelInThePast12Months_BlackOrAfricanAmericanAlone","Count_Person_BelowPovertyLevelInThePast12Months_HispanicOrLatino","Count_Person_BelowPovertyLevelInThePast12Months_NativeHawaiianOrOtherPacificIslanderAlone","Count_Person_BelowPovertyLevelInThePast12Months_SomeOtherRaceAlone","Count_Person_BelowPovertyLevelInThePast12Months_TwoOrMoreRaces","Count_Person_BelowPovertyLevelInThePast12Months_WhiteAlone","Count_Person_BelowPovertyLevelInThePast12Months_WhiteAloneNotHispanicOrLatino","Count_Person_5OrMoreYears_LanguageOtherThanEnglishSpokenAtHome_BelowPovertyLevelInThePast12Months","Count_Person_5OrMoreYears_OnlyEnglishSpokenAtHome_BelowPovertyLevelInThePast12Months","Count_Person_5OrMoreYears_SpanishOrSpanishCreoleSpokenAtHome_BelowPovertyLevelInThePast12Months","Count_Person_5OrMoreYears_SpanishSpokenAtHome_BelowPovertyLevelInThePast12Months","Area_Farm","Count_Farm","Income_Farm","AmountFarmInventory_WinterWheatForGrain","Amount_FarmInventory_BarleyForGrain","Amount_FarmInventory_CornForSilageOrGreenchop","Amount_FarmInventory_Cotton","Amount_FarmInventory_DryEdibleBeans","Amount_FarmInventory_DurumWheatForGrain","Amount_FarmInventory_Forage","Amount_FarmInventory_OatsForGrain","Amount_FarmInventory_OtherSpringWheatForGrain","Amount_FarmInventory_PeanutsForNuts","Amount_FarmInventory_PimaCotton","Amount_FarmInventory_Rice","Amount_FarmInventory_SorghumForGrain","Amount_FarmInventory_SorghumForSilageOrGreenchop","Amount_FarmInventory_SugarbeetsForSugar","Amount_FarmInventory_SunflowerSeed","Amount_FarmInventory_UplandCotton","Amount_FarmInventory_WheatForGrain","Amount_FarmInventory_CornForGrain","Count_FarmInventory_BeefCows","Count_FarmInventory_Broilers","Count_FarmInventory_CattleAndCalves","Count_FarmInventory_HogsAndPigs","Count_FarmInventory_Layers","Count_FarmInventory_MilkCows","Count_FarmInventory_SheepAndLambs"],"places_with_data":["geoId/06"]}],"variables":[{"dcid":"UnemploymentRate_Person","alternate_descriptions":["unemployment rate"],"places_with_data":["geoId/06"]},{"dcid":"InsuredUnemploymentRate_Person_WithCoveredEmployment_MovingAverage1WeekWindow","alternate_descriptions":["Insured Unemployment Rate"],"places_with_data":["geoId/06"]},{"dcid":"Count_Person_Unemployed","alternate_descriptions":["Number of unemployed people"],"places_with_data":["geoId/06"]},{"dcid":"Count_Person_Employed","alternate_descriptions":["Number of employed people"],"places_with_data":["geoId/06"]},{"dcid":"Count_Person_InLaborForce","alternate_descriptions":["number of people in labor force"],"places_with_data":["geoId/06"]},{"dcid":"Count_Person_15OrMoreYears_NoIncome","alternate_descriptions":["number of working age people with no income"],"places_with_data":["geoId/06"]},{"dcid":"Count_UnemploymentInsuranceClaim_StateUnemploymentInsurance","alternate_descriptions":["Number of state unemployment insurance claims"],"places_with_data":["geoId/06"]},{"dcid":"Count_Person_NotInLaborForce","alternate_descriptions":["Number of people Aged 16 and Over Not in the Labor Force"],"places_with_data":["geoId/06"]}],"dcid_name_mappings":{"Amount_EconomicActivity_GrossDomesticProduction_NAICSWholesaleTrade_RealValue":"GDP of the Wholesale Trade Industry","Count_Worker_NAICSEducationalServices":"Population Working in the Educational Services Industry","dc/2wgh04kx6es88":"Median Income (Real Individual Earnings Before Deductions): Health Care And Social Assistance (NAICS/62)","Count_Establishment_StateGovernmentOwnedEstablishment_NAICSTotalAllIndustries":"Count of Establishment: State Government Owned, Total, All Industries (NAICS/10)","ShipmentsOrReceipts_Establishment_NAICSMiningQuarryingOilGasExtraction_WithPayroll":"Shipments or Receipts of Establishment: Mining, Quarrying, And Oil And Gas Extraction (NAICS/21), With Payroll","dc/9bcetmhgnge5f":"Shipments or Receipts of Establishment: Furniture And Related Product Manufacturing (NAICS/337), With Payroll","Amount_FarmInventory_OatsForGrain":"Oats Grown","Count_Worker_NAICSRealEstateRentalLeasing":"Real Estate and Rental and Leasing Workers","Count_FarmInventory_BeefCows":"Beef Cows on a Farm","AmountFarmInventory_WinterWheatForGrain":"Winter Wheat Grain Grown","dc/31hbegrgs0x05":"Sales of Establishment: Sports, Hobby, Music Instrument, Book Stores (NAICS/451), With Payroll","dc/gy5fk764jzhvd":"Shipments or Receipts of Establishment: Fabricated Metal Product Manufacturing (NAICS/332), With Payroll","Amount_EconomicActivity_GrossDomesticProduction_NAICSConstruction_RealValue":"GDP of the Construction Industry","Amount_EconomicActivity_GrossDomesticProduction_NAICSAccommodationFoodServices_RealValue":"GDP of the Accommodation and Food Services Industry","dc/topic/Employment":"Employment","Amount_EconomicActivity_GrossDomesticProduction_NAICSFinanceInsurance_RealValue":"GDP of the Finance and Insurance Industry","Count_FarmInventory_MilkCows":"Milk Cows on a Farm","Count_Worker_NAICSAdministrativeSupportWasteManagementRemediationServices":"Population Working in the Administrative and Support and Waste Management Services Industry","dc/41s8qer7mpew9":"Sales of Establishment: General Merchandise Stores (NAICS/452), With Payroll","InsuredUnemploymentRate_Person_WithCoveredEmployment_MovingAverage1WeekWindow":"Insured Unemployment Rate","Amount_EconomicActivity_GrossDomesticProduction_NAICSArtsEntertainmentRecreation_RealValue":"GDP of the Arts, Entertainment, and Recreation Industry","ReceiptsOrRevenue_Establishment_NAICSEducationalServices_WithPayroll":"Receipts or Revenue of Establishment: Educational Services (NAICS/61), With Payroll","Count_Person_BelowPovertyLevelInThePast12Months":"Population Below Poverty Level Status in Past Year","dc/ndg1xk1e9frc2":"Population of Person: Manufacturing (NAICS/31-33)","Count_Worker_NAICSWholesaleTrade":"Wholesale Trade Workers","dc/3ex11eg2q9hp6":"Median Income (Real Individual Earnings Before Deductions): Manufacturing (NAICS/31-33)","dc/m07n4w3ywjzs3":"Median Income (Real Individual Earnings Before Deductions): Construction (NAICS/23)","dc/2kz6b9kvps8c9":"Revenue of Establishment: Couriers And Messengers (NAICS/492), With Payroll","Sales_Establishment_NAICSWholesaleTrade_WithPayroll":"Sales of Establishment: Wholesale Trade (NAICS/42), With Payroll","Count_Worker_NAICSManagementOfCompaniesEnterprises":"Population Working in the Management of Companies and Enterprises Industry","Count_Establishment_NAICSNonclassifiable":"Count of Establishment: Unclassified (NAICS/99)","dc/8vcbgqlfzwvtf":"Shipments or Receipts of Establishment: Printing And Related Support Activities (NAICS/323), With Payroll","dc/7jqw95h5wbelb":"Median Income (Real Individual Earnings Before Deductions): Public Administration (NAICS/92)","Count_Person_Unemployed":"Population: Unemployed","Median_Income_Household":"Median Income for All Households","Count_Person_Female_BelowPovertyLevelInThePast12Months":"Female Population Below Poverty Level in the Last Year","Amount_FarmInventory_SorghumForSilageOrGreenchop":"Sorghum for Silage or Greenchop Grown","Count_Worker_NAICSFinanceInsurance":"Population Working in the Finance and Insurance Industry","dc/8p97n7l96lgg8":"Population of Person: Transportation And Warehousing (NAICS/48-49)","dc/4fbqq2v75fwbc":"Revenue of Establishment: Transportation And Warehousing (NAICS/48-49), With Payroll","dc/br6elkd593zs1":"Count of Establishment: Mining, Quarrying, And Oil And Gas Extraction (NAICS/21)","Count_Establishment_NAICSUtilities":"Count of Establishment: Utilities (NAICS/22)","dc/sythffk3c3ne7":"Revenue of Establishment: Warehousing And Storage (NAICS/493), With Payroll","dc/m46wj1egm7j56":"Shipments or Receipts of Establishment: Petroleum And Coal Products Manufacturing (NAICS/324), With Payroll","Amount_FarmInventory_Cotton":"Cotton Grown","dc/jefhcs9qxc971":"Median Income (Real Individual Earnings Before Deductions): Educational Services (NAICS/61)","Count_Worker_NAICSNonclassifiable":"Unclassified Workers","Amount_EconomicActivity_GrossDomesticProduction_NAICSAdministrativeSupportWasteManagementRemediationServices_RealValue":"GDP of the Administrative and Support and Waste Management Services Industry","Count_Worker_NAICSHealthCareSocialAssistance":"Population Working in the Health Care and Social Assistance Industry","Amount_FarmInventory_SunflowerSeed":"Sunflowerseed Grown","Amount_FarmInventory_Rice":"Rice Grown","dc/p69tpsldf99h7":"Population of Person: Retail Trade (NAICS/44-45)","Count_Farm":"Farms","Count_Person_BelowPovertyLevelInThePast12Months_WhiteAloneNotHispanicOrLatino":"Population Below Poverty Level Status in Past Year and White Alone Not Hispanic or Latino","Amount_FarmInventory_WheatForGrain":"Wheat Grown","ReceiptsOrRevenue_Establishment_NAICSProfessionalScientificTechnicalServices_WithPayroll":"Receipts or Revenue of Establishment: Professional, Scientific, And Technical Services (NAICS/54), With Payroll","Count_Person_IncomeOf65000To74999USDollar":"Population With an Income Between $65,000 and $74,999","Count_Person_BelowPovertyLevelInThePast12Months_NativeHawaiianOrOtherPacificIslanderAlone":"Population Below Poverty Level Status in Past Year and Native Hawaiian or Other Pacific Islander Alone","Count_Person_Male_BelowPovertyLevelInThePast12Months":"Male Population Below Poverty Status in the Last Year","Count_Worker_NAICSMiningQuarryingOilGasExtraction":"Population Working in the Mining, Quarrying, and Oil and Gas Extraction Industry","dc/zkmdz1rhlt7q8":"Shipments or Receipts of Establishment: Nonmetallic Mineral Product Manufacturing (NAICS/327), With Payroll","Amount_FarmInventory_BarleyForGrain":"Barley Grown","Count_FarmInventory_Layers":"Laying Hens on a Farm","Median_Income_Household_NonfamilyHousehold":"Median Income for Nonfamily Households","Count_Worker_NAICSAgricultureForestryFishingHunting":"Population Working in the Agriculture, Forestry, Fishing, and Hunting Industry","Amount_EconomicActivity_GrossDomesticProduction_NAICSAgricultureForestryFishingHunting_RealValue":"GDP of the Agriculture, Forestry, Fishing and Hunting Industry","ReceiptsOrRevenue_Establishment_NAICSOtherServices_WithPayroll":"Receipts or Revenue of Establishment: Other Services, Except Public Administration (NAICS/81), With Payroll","Count_Establishment_NAICSFinanceInsurance":"Count of Establishment: Finance And Insurance (NAICS/52)","dc/9pmyhk89dj3pf":"Median Income (Real Individual Earnings Before Deductions): Accommodation And Food Services (NAICS/72)","dc/b4dj4sbgqybh7":"Median Income (Real Individual Earnings Before Deductions): Mining, Quarrying, And Oil And Gas Extraction (NAICS/21)","Count_Person_5OrMoreYears_LanguageOtherThanEnglishSpokenAtHome_BelowPovertyLevelInThePast12Months":"Population: 5 Years or More, Language Other Than English, Below Poverty Level in The Past 12 Months","Amount_FarmInventory_Forage":"Forage Produced","dc/3wx4hzg5p6zdb":"Sales of Establishment: Non Store Retailers (NAICS/454), With Payroll","ReceiptsOrRevenue_Establishment_NAICSArtsEntertainmentRecreation_WithPayroll":"Receipts or Revenue of Establishment: Arts, Entertainment, And Recreation (NAICS/71), With Payroll","dc/gf47xlzfbd3t8":"Shipments or Receipts of Establishment: Plastics And Rubber Products Manufacturing (NAICS/326), With Payroll","dc/xj2nk2bg60fg":"Median Income (Real Individual Earnings Before Deductions): Information (NAICS/51)","Median_Income_Household_MarriedCoupleFamilyHousehold":"Median Income for Married Couple Family Households","Count_Worker_NAICSConstruction":"Population Working in the Construction Industry","Amount_EconomicActivity_GrossDomesticProduction_NAICSOtherServices_RealValue":"GDP of Other Services, Except Public Administration Industry","dc/tz59wt1hkl4y":"Count of Establishment: Health Care And Social Assistance (NAICS/62)","dc/5f3gkej4mrq24":"Median Income (Real Individual Earnings Before Deductions): Retail Trade (NAICS/44-45)","Amount_FarmInventory_UplandCotton":"Upland Cotton Grown","Count_Establishment_FederalGovernmentOwnedEstablishment_NAICSTotalAllIndustries":"Count of Establishment: Federal Government Owned, Total, All Industries (NAICS/10)","Count_Establishment_NAICSAdministrativeSupportWasteManagementRemediationServices":"Count of Establishment: Administrative And Support And Waste Management Services (NAICS/56)","Count_FarmInventory_CattleAndCalves":"Cattle and Calves on a Farm","dc/ekrg82bjht898":"Shipments or Receipts of Establishment: Computer And Electronic Product Manufacturing (NAICS/334), With Payroll","Amount_EconomicActivity_GrossDomesticProduction_NAICSRealEstateRentalLeasing_RealValue":"GDP of the Real Estate and Rental and Leasing Industry","dc/t6m99mqmqxjbc":"Median Income (Real Individual Earnings Before Deductions): Management of Companies And Enterprises (NAICS/55)","InflationAdjustedGDP":"Measure of gross domestic product","dc/ghk2rsfpsnc29":"Shipments or Receipts of Establishment: Transportation Equipment Manufacturing (NAICS/336), With Payroll","Amount_EconomicActivity_GrossDomesticProduction_NAICSEducationalServices_RealValue":"GDP of the Educational Services Industry","Count_Worker_NAICSUtilities":"Utilities Workers","Median_Income_Household_FamilyHousehold":"Median Income for Family Households","ReceiptsOrRevenue_Establishment_NAICSHealthCareSocialAssistance_WithPayroll":"Receipts or Revenue of Establishment: Health Care And Social Assistance (NAICS/62), With Payroll","Amount_FarmInventory_PeanutsForNuts":"Peanuts Grown","Amount_EconomicActivity_GrossDomesticProduction_NAICSMiningQuarryingOilGasExtraction_RealValue":"GDP of the Mining, Quarrying, and Oil and Gas Extraction Industry","Amount_EconomicActivity_GrossDomesticProduction_RealValue":"Real gross domestic product by economic activity","Count_Worker_NAICSProfessionalScientificTechnicalServices":"Professional, Scientific, and Technical Services Workers","dc/topic/UnemploymentRate":"Unemployment Rate","Count_Person_5OrMoreYears_SpanishSpokenAtHome_BelowPovertyLevelInThePast12Months":"Population: 5 Years or More, Spanish, Below Poverty Level in The Past 12 Months","Amount_FarmInventory_SorghumForGrain":"Sorghum Grown","Count_Worker_NAICSOtherServices":"Population Working in Other Services, Except Public Administration","Count_Worker_NAICSArtsEntertainmentRecreation":"Population Working in the Arts, Entertainment, and Recreation Industry","dc/2hl1yfxglmq0c":"Sales of Establishment: Miscellaneous Store Retailers (NAICS/453), With Payroll","Count_Person_15OrMoreYears_NoIncome":"Population of Working Age With No Income","dc/dc5hbzngddq37":"Count of Establishment: Arts, Entertainment, And Recreation (NAICS/71)","dc/zbpsz8dg01nh2":"Median Income (Real Individual Earnings Before Deductions): Transportation And Warehousing (NAICS/48-49)","Amount_FarmInventory_CornForGrain":"Corn Grown","Count_UnemploymentInsuranceClaim_StateUnemploymentInsurance":"State Unemployment Insurance Claims","Amount_FarmInventory_DurumWheatForGrain":"Durum Wheat Grown","Count_Person_NotInLaborForce":"Population: 16 Years or More, Not in Labor Force","dc/4z9xy6wn8xns1":"Median Income (Real Individual Earnings Before Deductions): Administrative And Support And Waste Management Services (NAICS/56)","dc/1j7jmy39fwhw5":"Count of Establishment: Agriculture, Forestry, Fishing And Hunting (NAICS/11)","Count_Worker_NAICSInformation":"Population Working in the Information Industry","dc/8mty3dlrx26e5":"Shipments or Receipts of Establishment: Chemical Manufacturing (NAICS/325), With Payroll","Amount_EconomicActivity_GrossDomesticProduction_NAICSProfessionalScientificTechnicalServices_RealValue":"GDP of the Professional, Scientific, and Technical Services Industry","dc/sz9ckd47e35b4":"Shipments or Receipts of Establishment: Electrical Equipment And Appliance Mfg. (NAICS/335), With Payroll","Count_Establishment_LocalGovernmentOwnedEstablishment_NAICSTotalAllIndustries":"Count of Establishment: Local Government Owned, Total, All Industries (NAICS/10)","dc/knhvyxwsd3y6h":"Median Income (Real Individual Earnings Before Deductions): Other Services, Except Public Administration (NAICS/81)","Amount_FarmInventory_SugarbeetsForSugar":"Sugarbeets Grown","Count_Person_IncomeOf25000To34999USDollar":"Population With an Income Between $25,000 and $34,999","Amount_FarmInventory_CornForSilageOrGreenchop":"Silage Produced","Count_Person_BelowPovertyLevelInThePast12Months_WhiteAlone":"Population Below Poverty Level Status in Past Year and White Alone","Count_FarmInventory_HogsAndPigs":"Hogs and Pigs on a Farm","Amount_EconomicActivity_GrossDomesticProduction_NAICSUtilities_RealValue":"GDP of the Utilities Industry","dc/1wf1h5esex2d":"Count of Establishment: Manufacturing (NAICS/31-33)","Count_FarmInventory_Broilers":"Broiler Chickens on a Farm","Count_Establishment_NAICSConstruction":"Count of Establishment: Construction (NAICS/23)","dc/topic/Economy":"Economy","Amount_EconomicActivity_GrossDomesticProduction_NAICSHealthCareSocialAssistance_RealValue":"GDP of the Health Care and Social Assistance Industry","dc/d796515q44h02":"Shipments or Receipts of Establishment: Paper Manufacturing (NAICS/322), With Payroll","dc/f2g63f2rjbdyh":"Shipments or Receipts of Establishment: Machinery Manufacturing (NAICS/333), With Payroll","Count_Person_16OrMoreYears_PrivatelyOwnedEstablishment_NoHealthInsurance_UnpaidFamilyWorker_Worker":"Population: 16 Years or More, Civilian, Privately Owned, No Health Insurance, Non Institutionalized, Unpaid Family Worker, Worker","Median_Income_Person":"Median Income of a Population","dc/yw52qqrrb2w11":"Median Income (Real Individual Earnings Before Deductions): Agriculture, Forestry, Fishing And Hunting (NAICS/11)","geoId/06":"California","Amount_FarmInventory_DryEdibleBeans":"Beans Grown","dc/g8sxhs8lzmb15":"Sales of Establishment: Retail Trade (NAICS/44-45), With Payroll","Count_Person_5OrMoreYears_SpanishOrSpanishCreoleSpokenAtHome_BelowPovertyLevelInThePast12Months":"Population: 5 Years or More, Spanish or Spanish Creole, Below Poverty Level in The Past 12 Months","dc/2c2e9bn8p7xz6":"Count of Establishment: Retail Trade (NAICS/44-45)","Revenue_Establishment_NAICSRealEstateRentalLeasing_WithPayroll":"Revenue of Establishment: Real Estate And Rental And Leasing (NAICS/53), With Payroll","Amount_EconomicActivity_GrossDomesticProduction_NAICSInformation_RealValue":"GDP of the Information Industry","dc/2qgvm8lch89n5":"Count of Establishment: Wholesale Trade (NAICS/42)","Area_Farm":"Total Farm Area","Count_Establishment_PrivatelyOwnedEstablishment_NAICSTotalAllIndustries":"Count of Establishment: Privately Owned, Total, All Industries (NAICS/10)","dc/9pz1cse6yndtg":"Count of Establishment: Management of Companies And Enterprises (NAICS/55)","Count_Person_BelowPovertyLevelInThePast12Months_BlackOrAfricanAmericanAlone":"Population Below Poverty Level Status in Past Year and Black or African American Alone","Sales_Establishment_NAICSAccommodationFoodServices_WithPayroll":"Sales of Establishment: Accommodation And Food Services (NAICS/72), With Payroll","Count_Person_IncomeOf35000To49999USDollar":"Population With an Income Between $35,000 and $49,999","UnemploymentRate_Person":"Unemployment rate","Count_Person_IncomeOf10000To14999USDollar":"Population With an Income Between $10,000 and $14,999","Count_Person_IncomeOfUpto9999USDollar":"Population With an Income of Up to $9,999","Count_Person_InLaborForce":"Population in the Labor Force","Count_Worker_NAICSPublicAdministration":"Public Administration Workers","Count_Establishment_NAICSInformation":"Count of Establishment: Information (NAICS/51)","dc/x52jxxbwspczh":"Count of Establishment: Transportation And Warehousing (NAICS/48-49)","Count_Person_BelowPovertyLevelInThePast12Months_TwoOrMoreRaces":"Population Below Poverty Level Status in Past Year and Two or More Races","Count_Establishment_NAICSPublicAdministration":"Count of Establishment: Public Administration (NAICS/92)","Count_Establishment_NAICSOtherServices":"Count of Establishment: Other Services, Except Public Administration (NAICS/81)","Count_Person_IncomeOf50000To64999USDollar":"Population With an Income Between $50,000 and $64,999","Count_Person_5OrMoreYears_OnlyEnglishSpokenAtHome_BelowPovertyLevelInThePast12Months":"Population: 5 Years or More, Only English, Below Poverty Level in The Past 12 Months","Count_Person_BelowPovertyLevelInThePast12Months_AsianAlone":"Population Below Poverty Level Status in Past Year and Asian Alone","Count_Person_Employed":"Population With Current Employment","dc/jxwhv6vc0rye7":"Shipments or Receipts of Establishment: Wood Product Manufacturing (NAICS/321), With Payroll","dc/kcns4cvt14zx2":"Count of Establishment: Educational Services (NAICS/61)","Receipts_Establishment_NAICSAdministrativeSupportWasteManagementRemediationServices_WithPayroll":"Receipts of Establishment: Administrative And Support And Waste Management Services (NAICS/56), With Payroll","Income_Farm":"Total Farm Income","Count_Person_BelowPovertyLevelInThePast12Months_HispanicOrLatino":"Population Below Poverty Level Status in Past Year and Hispanic or Latino","ReceiptsBillingsOrSales_Establishment_NAICSConstruction_WithPayroll":"Receipts Billings or Sales of Establishment: Construction (NAICS/23), With Payroll","Amount_FarmInventory_OtherSpringWheatForGrain":"Spring Wheat Grown","dc/c0zdt686eek05":"Shipments or Receipts of Establishment: Miscellaneous Manufacturing (NAICS/339), With Payroll","Count_Person_IncomeOf75000OrMoreUSDollar":"Population With an Income of $75,000 or More","Count_Person_BelowPovertyLevelInThePast12Months_SomeOtherRaceAlone":"Population Below Poverty Level Status in Past Year and Some Other Race Alone","dc/015d58s9xh8kd":"Median Income (Real Individual Earnings Before Deductions): Real Estate And Rental And Leasing (NAICS/53)","dc/w8gp902jnk426":"Count of Establishment: Accommodation And Food Services (NAICS/72)","Count_FarmInventory_SheepAndLambs":"Sheep and Lambs on a Farm","dc/mlf5e4m68h2k7":"Count of Establishment: Professional, Scientific, And Technical Services (NAICS/54)","Count_Establishment_NAICSRealEstateRentalLeasing":"Count of Establishment: Real Estate And Rental And Leasing (NAICS/53)","Revenue_Establishment_NAICSManagementOfCompaniesEnterprises_WithPayroll":"Revenue of Establishment: Management of Companies And Enterprises (NAICS/55), With Payroll","Count_Worker_NAICSAccommodationFoodServices":"Population Working in the Accommodation and Food Services Industry","dc/rw3t3r74kv7mc":"Shipments or Receipts of Establishment: Primary Metal Manufacturing (NAICS/331), With Payroll","Amount_EconomicActivity_GrossDomesticProduction_NAICSManagementOfCompaniesEnterprises_RealValue":"GDP of the Management of Companies and Enterprises Industry","Amount_FarmInventory_PimaCotton":"Pima Cotton Grown"},"dcid_place_type_mappings":{"geoId/06":["AdministrativeArea1","State"]},"status":"SUCCESS"}</w:t>
      </w:r>
    </w:p>
    <w:p>
      <w:r>
        <w:br w:type="page"/>
      </w:r>
    </w:p>
    <w:p>
      <w:pPr>
        <w:pStyle w:val="Heading1"/>
      </w:pPr>
      <w:r>
        <w:t>Query 5: Retrieve data on life expectancy at birth for both males and females in Canada.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"places": [</w:t>
        <w:br/>
        <w:t xml:space="preserve">    "Canada"</w:t>
        <w:br/>
        <w:t xml:space="preserve">  ],</w:t>
        <w:br/>
        <w:t xml:space="preserve">  "query": "life expectancy at birth",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{"topics":[],"variables":[{"dcid":"LifeExpectancy_Person","alternate_descriptions":["people life expectancy"],"places_with_data":["country/CAN"]},{"dcid":"LifeExpectancy_Person_Female","alternate_descriptions":["female life expectancy"],"places_with_data":["country/CAN"]},{"dcid":"LifeExpectancy_Person_Male","alternate_descriptions":["male Life expectancy"],"places_with_data":["country/CAN"]},{"dcid":"Count_Death","places_with_data":["country/CAN"]},{"dcid":"Count_Death_AsAFractionOfCount_Person","places_with_data":["country/CAN"]},{"dcid":"Count_Death_IntentionalSelfHarm_AsFractionOf_Count_Person","places_with_data":["country/CAN"]},{"dcid":"Count_Death_Female","places_with_data":["country/CAN"]}],"dcid_name_mappings":{"Count_Death_IntentionalSelfHarm_AsFractionOf_Count_Person":"Suicide Mortality Rate","Count_Death_Female":"Count of Mortality Event: Female","LifeExpectancy_Person_Male":"Male Life Expectancy","country/CAN":"Canada","LifeExpectancy_Person_Female":"Female Life Expectancy","Count_Death":"Number of Deaths","Count_Death_AsAFractionOfCount_Person":"Deaths Rate","LifeExpectancy_Person":"Life Expectancy"},"dcid_place_type_mappings":{"country/CAN":["Country"]},"status":"SUCCESS"}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"life expectancy at birth",</w:t>
        <w:br/>
        <w:t xml:space="preserve">  "places": [</w:t>
        <w:br/>
        <w:t xml:space="preserve">    "Canada"</w:t>
        <w:br/>
        <w:t xml:space="preserve">  ],</w:t>
        <w:br/>
        <w:t xml:space="preserve">  "per_search_limit": 10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{"topics":[{"dcid":"dc/topic/LifeExpectancy","alternate_descriptions":["Life Expectancy"],"member_topics":[],"member_variables":["LifeExpectancy_Person","LifeExpectancy_Person_Female","LifeExpectancy_Person_Male"],"places_with_data":["country/CAN"]},{"dcid":"dc/topic/Mortality","alternate_descriptions":["Mortality"],"member_topics":[],"member_variables":["Count_Death","Count_Death_AsAFractionOfCount_Person","LifeExpectancy_Person","LifeExpectancy_Person_Female","LifeExpectancy_Person_Male","Count_Death_IntentionalSelfHarm_AsFractionOf_Count_Person","Count_Death_Female","sdg/SH_DYN_NMRT.AGE--M0","sdg/SH_DYN_IMRT.AGE--Y0__SEX--F","sdg/SH_DYN_IMRT.AGE--Y0__SEX--M"],"places_with_data":["country/CAN"]},{"dcid":"dc/topic/WHOMortality","alternate_descriptions":["Mortality"],"member_topics":[],"member_variables":["sdg/SH_STA_MORT.SEX--F"],"places_with_data":["country/CAN"]},{"dcid":"dc/topic/InfantMortality","alternate_descriptions":["Infant Mortality"],"member_topics":[],"member_variables":["sdg/SH_DYN_NMRT.AGE--M0","sdg/SH_DYN_IMRT.AGE--Y0__SEX--F","sdg/SH_DYN_IMRT.AGE--Y0__SEX--M"],"places_with_data":["country/CAN"]},{"dcid":"dc/topic/Births","alternate_descriptions":["Births"],"member_topics":[],"member_variables":["FertilityRate_Person_Female"],"places_with_data":["country/CAN"]},{"dcid":"dc/topic/sdg_3.2.2","alternate_descriptions":["Neonatal mortality rate"],"member_topics":[],"member_variables":["sdg/SH_DYN_NMRTN.AGE--M0","sdg/SH_DYN_NMRT.AGE--M0"],"places_with_data":["country/CAN"]},{"dcid":"dc/topic/MortalityByGender","alternate_descriptions":["Mortality by gender"],"member_topics":[],"member_variables":["Count_Death_Female","Count_Death_Male"],"places_with_data":["country/CAN"]},{"dcid":"dc/topic/Health","alternate_descriptions":["Health"],"member_topics":[],"member_variables":["Count_Death_Female","Count_Death_Male","Count_Death","Count_Death_AsAFractionOfCount_Person","LifeExpectancy_Person","LifeExpectancy_Person_Female","LifeExpectancy_Person_Male","Count_Death_IntentionalSelfHarm_AsFractionOf_Count_Person","sdg/SH_DYN_NMRT.AGE--M0","sdg/SH_DYN_IMRT.AGE--Y0__SEX--F","sdg/SH_DYN_IMRT.AGE--Y0__SEX--M","sdg/SH_STA_MORT.SEX--F"],"places_with_data":["country/CAN"]},{"dcid":"dc/topic/Age","alternate_descriptions":["Age"],"member_topics":[],"member_variables":["Count_Person_18To24Years","Count_Person_25To34Years","Count_Person_35To44Years","Count_Person_45To54Years","Count_Person_55To64Years","Count_Person_65To74Years","Count_Person_75OrMoreYears","Count_Person_85OrMoreYears_Female","Count_Person_85OrMoreYears_Male","Count_Person_0To4Years_Female","Count_Person_0To4Years_Male"],"places_with_data":["country/CAN"]},{"dcid":"dc/topic/CausesOfDeath","alternate_descriptions":["Reasons for mortality"],"member_topics":[],"member_variables":["Count_Death_IntentionalSelfHarm_AsFractionOf_Count_Person"],"places_with_data":["country/CAN"]}],"variables":[{"dcid":"LifeExpectancy_Person","alternate_descriptions":["people life expectancy"],"places_with_data":["country/CAN"]},{"dcid":"LifeExpectancy_Person_Female","alternate_descriptions":["female life expectancy"],"places_with_data":["country/CAN"]},{"dcid":"LifeExpectancy_Person_Male","alternate_descriptions":["male Life expectancy"],"places_with_data":["country/CAN"]},{"dcid":"Count_Death_AgeAdjusted_AsAFractionOf_Count_Person","alternate_descriptions":["Age adjusted deaths"],"places_with_data":["country/CAN"]},{"dcid":"Count_Death_0Years_AsFractionOf_Count_BirthEvent_LiveBirth","alternate_descriptions":["infant mortality"],"places_with_data":["country/CAN"]},{"dcid":"Count_Death_LessThan1Year_AsAFractionOf_Count_BirthEvent","alternate_descriptions":["Infant mortality"],"places_with_data":["country/CAN"]},{"dcid":"Count_BirthEvent_LiveBirth_AsFractionOf_Count_Person","alternate_descriptions":["live birth rate"],"places_with_data":["country/CAN"]},{"dcid":"MortalityRate_Person_Upto4Years_AsFractionOf_Count_BirthEvent_LiveBirth","alternate_descriptions":["mortality of Children Younger Than 4 Years"],"places_with_data":["country/CAN"]}],"dcid_name_mappings":{"Count_Death_IntentionalSelfHarm_AsFractionOf_Count_Person":"Suicide Mortality Rate","dc/topic/InfantMortality":"Infant Mortality","Count_Person_35To44Years":"Population Aged 35 to 44","dc/topic/CausesOfDeath":"Causes of Death","Count_Death_Male":"Count of Mortality Event: Male","Count_Death":"Number of Deaths","MortalityRate_Person_Upto4Years_AsFractionOf_Count_BirthEvent_LiveBirth":"Mortality Rate of Children Younger Than 4 Years","dc/topic/Health":"Health","LifeExpectancy_Person":"Life Expectancy","Count_Death_0Years_AsFractionOf_Count_BirthEvent_LiveBirth":"Infant Mortality Rate","Count_Person_85OrMoreYears_Male":"Population: 85 Years or More, Male","Count_Death_AsAFractionOfCount_Person":"Deaths Rate","dc/topic/Births":"Births","dc/topic/MortalityByGender":"Mortality by Gender","Count_Person_25To34Years":"Population Aged 25 to 34 Years","Count_Person_18To24Years":"Population Aged 18 to 24 Years","Count_Person_55To64Years":"Population: 55 - 64 Years","Count_Person_85OrMoreYears_Female":"Population: 85 Years or More, Female","FertilityRate_Person_Female":"Fertility Rate","dc/topic/Mortality":"Mortality","LifeExpectancy_Person_Female":"Female Life Expectancy","sdg/SH_DYN_NMRT.AGE--M0":"Neonatal mortality rate [under 1 month old]","Count_Person_0To4Years_Female":"Population: 0 - 4 Years, Female","dc/topic/WHOMortality":"Mortality","Count_Person_75OrMoreYears":"Population Aged 75 and Up","Count_BirthEvent_LiveBirth_AsFractionOf_Count_Person":"Crude Birth Rate","sdg/SH_DYN_NMRTN.AGE--M0":"Neonatal deaths [under 1 month old]","Count_Death_Female":"Count of Mortality Event: Female","dc/topic/LifeExpectancy":"Life Expectancy","dc/topic/Age":"Age","sdg/SH_DYN_IMRT.AGE--Y0__SEX--F":"Infant mortality rate [under 1 year old, Female]","sdg/SH_DYN_IMRT.AGE--Y0__SEX--M":"Infant mortality rate [under 1 year old, Male]","Count_Person_65To74Years":"Population Aged 65 to 74","LifeExpectancy_Person_Male":"Male Life Expectancy","Count_Person_0To4Years_Male":"Population: 0 - 4 Years, Male","country/CAN":"Canada","Count_Death_AgeAdjusted_AsAFractionOf_Count_Person":"Count of Mortality Event (Age Adjusted) (Per Capita)","dc/topic/sdg_3.2.2":"3.2.2: Neonatal mortality rate","sdg/SH_STA_MORT.SEX--F":"Maternal mortality ratio [Female]","Count_Death_LessThan1Year_AsAFractionOf_Count_BirthEvent":"Count of Mortality Event: 1 Years or Less (As Fraction of Count Birth Event)","Count_Person_45To54Years":"Population Aged 45 to 54"},"dcid_place_type_mappings":{"country/CAN":["Country"]},"status":"SUCCESS"}</w:t>
      </w:r>
    </w:p>
    <w:p>
      <w:r>
        <w:br w:type="page"/>
      </w:r>
    </w:p>
    <w:p>
      <w:pPr>
        <w:pStyle w:val="Heading1"/>
      </w:pPr>
      <w:r>
        <w:t>Query 6: Give me the economic indicators of the BRICS countries (Brazil, Russia, India, China, South Africa).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"include_topics": true,</w:t>
        <w:br/>
        <w:t xml:space="preserve">  "query": "economic indicators",</w:t>
        <w:br/>
        <w:t xml:space="preserve">  "places": [</w:t>
        <w:br/>
        <w:t xml:space="preserve">    "Brazil",</w:t>
        <w:br/>
        <w:t xml:space="preserve">    "Russia",</w:t>
        <w:br/>
        <w:t xml:space="preserve">    "India",</w:t>
        <w:br/>
        <w:t xml:space="preserve">    "China",</w:t>
        <w:br/>
        <w:t xml:space="preserve">    "South Africa"</w:t>
        <w:br/>
        <w:t xml:space="preserve">  ]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{"topics":[{"dcid":"dc/topic/sdg_17.13.1","alternate_descriptions":["Macroeconomic Dashboard"],"member_topics":[],"member_variables":["sdg/NY_GDP_MKTP_KD_ZG","sdg/FM_LBL_BMNY_ZG","sdg/NE_EXP_GNFS_KD_ZG","sdg/NE_CON_PRVT_KD_ZG","sdg/NE_IMP_GNFS_KD_ZG","sdg/NE_CON_GOVT_KD_ZG","sdg/NE_GDI_TOTL_KD_ZG","sdg/FP_CPI_TOTL_ZG","sdg/FB_BNK_CAPA_ZS","sdg/FM_LBL_BMNY_IR_ZS","sdg/GC_BAL_CASH_GD_ZS","sdg/BN_CAB_XOKA_GD_ZS","sdg/PA_NUS_ATLS","sdg/DT_DOD_DECT_GN_ZS","sdg/BX_KLT_DINV_WD_GD_ZS","sdg/DP_DOD_DLD2_CR_CG_Z1","sdg/TG_VAL_TOTL_GD_ZS","sdg/BN_KLT_PTXL_CD","sdg/GC_TAX_TOTL_GD_ZS","sdg/FI_RES_TOTL_MO"],"places_with_data":["country/BRA","country/RUS","country/IND","country/CHN","country/ZAF"]},{"dcid":"dc/topic/Economy","alternate_descriptions":["Economy"],"member_topics":[],"member_variables":["Count_Person_Employed","UnemploymentRate_Person","UnemploymentRate_Person_Female","UnemploymentRate_Person_Male","Amount_EconomicActivity_GrossDomesticProduction_Nominal","Amount_EconomicActivity_GrossDomesticProduction_Nominal_PerCapita","Amount_EconomicActivity_GrossDomesticProduction_RealValue","sdg/DT_DOD_DECT_GN_ZS","Amount_EconomicActivity_ExpenditureActivity_EducationExpenditure_Government_AsFractionOf_Amount_EconomicActivity_ExpenditureActivity_Government","Amount_EconomicActivity_ExpenditureActivity_EducationExpenditure_Government_AsFractionOf_Amount_EconomicActivity_GrossDomesticProduction_Nominal","Amount_EconomicActivity_ExpenditureActivity_HealthcareExpenditure_AsFractionOf_Count_Person","Amount_Remittance_InwardRemittance","Amount_Remittance_InwardRemittance_AsFractionOf_Amount_EconomicActivity_GrossDomesticProduction_Nominal","Amount_Remittance_OutwardRemittance","Mean_WagesMonthly_Worker","Monthly_Mean_Income_Person_Years14Onwards_Employed_AllJobs_IncomeActuallyReceived","Count_Person_BelowPovertyLevelInThePast12Months","Count_Person_BelowPovertyLevelInThePast12Months_AsFractionOf_Count_Person","Count_Person_Rural_BelowPovertyLevelInThePast12Months","Count_Person_Urban_BelowPovertyLevelInThePast12Months"],"places_with_data":["country/BRA","country/RUS","country/IND","country/CHN","country/ZAF"]},{"dcid":"dc/topic/EconomicEquity","alternate_descriptions":["economic oppoortunities"],"member_topics":[],"member_variables":["GiniIndex_EconomicActivity","Count_Person_InLaborForce","UnemploymentRate_Person","UnemploymentRate_Person_Female","UnemploymentRate_Person_Male"],"places_with_data":["country/BRA","country/RUS","country/IND","country/CHN","country/ZAF"]},{"dcid":"dc/topic/sdg_10.5.1","alternate_descriptions":["Financial Soundness Indicators"],"member_topics":[],"member_variables":["sdg/FI_FSI_FSLS","sdg/FI_FSI_FSSNO","sdg/FI_FSI_FSKNL","sdg/FI_FSI_FSANL","sdg/FI_FSI_FSKRTC","sdg/FI_FSI_FSKA","sdg/FI_FSI_FSERA"],"places_with_data":["country/BRA","country/RUS","country/IND","country/CHN","country/ZAF"]},{"dcid":"dc/topic/GDP","alternate_descriptions":["GDP"],"member_topics":[],"member_variables":["Amount_EconomicActivity_GrossDomesticProduction_Nominal","Amount_EconomicActivity_GrossDomesticProduction_Nominal_PerCapita","Amount_EconomicActivity_GrossDomesticProduction_RealValue"],"places_with_data":["country/BRA","country/RUS","country/IND","country/CHN","country/ZAF"]},{"dcid":"dc/topic/GlobalEconomicActivity","alternate_descriptions":["Economic Activity"],"member_topics":[],"member_variables":["Amount_EconomicActivity_GrossDomesticProduction_Nominal","Amount_EconomicActivity_GrossDomesticProduction_Nominal_PerCapita","Amount_EconomicActivity_GrossDomesticProduction_RealValue","sdg/DT_DOD_DECT_GN_ZS","Amount_EconomicActivity_ExpenditureActivity_EducationExpenditure_Government_AsFractionOf_Amount_EconomicActivity_ExpenditureActivity_Government","Amount_EconomicActivity_ExpenditureActivity_EducationExpenditure_Government_AsFractionOf_Amount_EconomicActivity_GrossDomesticProduction_Nominal","Amount_EconomicActivity_ExpenditureActivity_HealthcareExpenditure_AsFractionOf_Count_Person","Amount_Remittance_InwardRemittance","Amount_Remittance_InwardRemittance_AsFractionOf_Amount_EconomicActivity_GrossDomesticProduction_Nominal","Amount_Remittance_OutwardRemittance"],"places_with_data":["country/BRA","country/RUS","country/IND","country/CHN","country/ZAF"]},{"dcid":"dc/topic/sdg_2.c.1","alternate_descriptions":["Indicator of food price anomalies"],"member_topics":[],"member_variables":["sdg/AG_FPA_CFPI","sdg/AG_FPA_COMM.PRODUCT--CPC2_1_111","sdg/AG_FPA_COMM.PRODUCT--CPC2_1_112","sdg/AG_FPA_COMM.PRODUCT--CPC2_1_113"],"places_with_data":["country/BRA","country/RUS","country/IND","country/CHN","country/ZAF"]},{"dcid":"dc/topic/sdg_8.2.1","alternate_descriptions":["Annual growth rate of real GDP per employed person"],"member_topics":[],"member_variables":["sdg/SL_EMP_PCAP.AGE--Y_GE15"],"places_with_data":["country/BRA","country/RUS","country/IND","country/CHN","country/ZAF"]},{"dcid":"dc/topic/sdg_8.1.1","alternate_descriptions":["Annual growth rate of real GDP per capita"],"member_topics":[],"member_variables":["sdg/NY_GDP_PCAP"],"places_with_data":["country/BRA","country/RUS","country/IND","country/CHN","country/ZAF"]},{"dcid":"dc/topic/UnemploymentRate","alternate_descriptions":["Unemployment Rate"],"member_topics":[],"member_variables":["UnemploymentRate_Person","UnemploymentRate_Person_Female","UnemploymentRate_Person_Male"],"places_with_data":["country/ZAF"]}],"variables":[{"dcid":"Amount_EconomicActivity_GrossDomesticProduction_Nominal","alternate_descriptions":["nominal Gross Domestic Product (GDP)"],"places_with_data":["country/BRA","country/RUS","country/IND","country/CHN","country/ZAF"]},{"dcid":"GrowthRate_Amount_EconomicActivity_GrossDomesticProduction","alternate_descriptions":["GDP change rate"],"places_with_data":["country/BRA","country/RUS","country/IND","country/CHN","country/ZAF"]},{"dcid":"Amount_EconomicActivity_GrossDomesticProduction_Nominal_PerCapita","alternate_descriptions":["nominal Gross Domestic Product (GDP) per capita"],"places_with_data":["country/BRA","country/RUS","country/IND","country/CHN","country/ZAF"]},{"dcid":"Adjusted_GrowthRate_GrossDomesticProduct_EconomicActivity_QuarterOnChange","alternate_descriptions":["Adjusted Quarterly Real GDP growth"],"places_with_data":["country/BRA","country/RUS","country/IND","country/CHN","country/ZAF"]},{"dcid":"GiniIndex_EconomicActivity","alternate_descriptions":["economic inequality"],"places_with_data":["country/BRA","country/RUS","country/IND","country/CHN","country/ZAF"]},{"dcid":"Amount_EconomicActivity_GrossDomesticProduction_RealValue","alternate_descriptions":["real value of Gross Domestic Product (GDP)"],"places_with_data":["country/IND"]},{"dcid":"UnemploymentRate_Person","alternate_descriptions":["unemployment rate"],"places_with_data":["country/ZAF"]}],"dcid_name_mappings":{"Adjusted_GrowthRate_GrossDomesticProduct_EconomicActivity_QuarterOnChange":"Adjusted GDP Growth Rate (Quarter-over-Quarter)","sdg/BX_KLT_DINV_WD_GD_ZS":"Foreign direct investment, net inflows, as a proportion of GDP","dc/topic/sdg_10.5.1":"10.5.1: Financial Soundness Indicators","sdg/GC_BAL_CASH_GD_ZS":"Cash surplus/deficit as a proportion of GDP","sdg/FI_FSI_FSERA":"Return on assets","dc/topic/sdg_17.13.1":"17.13.1: Macroeconomic Dashboard","dc/topic/sdg_8.2.1":"8.2.1: Annual growth rate of real GDP per employed person","sdg/AG_FPA_COMM.PRODUCT--CPC2_1_112":"Indicator of Food Price Anomalies [Maize]","sdg/NE_IMP_GNFS_KD_ZG":"Annual growth of imports of goods and services","Amount_EconomicActivity_GrossDomesticProduction_RealValue":"Real gross domestic product by economic activity","country/IND":"India","Amount_EconomicActivity_GrossDomesticProduction_Nominal_PerCapita":"Nominal gross domestic product per capita","sdg/DT_DOD_DECT_GN_ZS":"External debt stocks as a proportion of GNI","sdg/FI_FSI_FSKRTC":"Regulatory Tier 1 capital to risk-weighted assets","sdg/NY_GDP_PCAP":"Annual growth rate of real GDP per capita","country/ZAF":"South Africa","dc/topic/UnemploymentRate":"Unemployment Rate","UnemploymentRate_Person":"Unemployment rate","UnemploymentRate_Person_Female":"Female unemployment rate","UnemploymentRate_Person_Male":"Male unemployment rate","Amount_Remittance_InwardRemittance_AsFractionOf_Amount_EconomicActivity_GrossDomesticProduction_Nominal":"Inward Remittances as a Percentage of Nominal Gross Domestic Production","GiniIndex_EconomicActivity":"Gini index","dc/topic/GDP":"GDP","sdg/AG_FPA_CFPI":"Indicator of Food Price Anomalies","Amount_EconomicActivity_ExpenditureActivity_EducationExpenditure_Government_AsFractionOf_Amount_EconomicActivity_ExpenditureActivity_Government":"Percent of total government expenditure on education","Count_Person_InLaborForce":"Population in the Labor Force","Count_Person_BelowPovertyLevelInThePast12Months_AsFractionOf_Count_Person":"Population: Below Poverty Level in The Past 12 Months (Per Capita)","dc/topic/GlobalEconomicActivity":"Global Economic Activity","country/CHN":"China","dc/topic/sdg_2.c.1":"2.c.1: Indicator of food price anomalies","sdg/BN_KLT_PTXL_CD":"Portfolio investment, net","dc/topic/sdg_8.1.1":"8.1.1: Annual growth rate of real GDP per capita","sdg/PA_NUS_ATLS":"DEC alternative conversion factor","sdg/FI_FSI_FSKNL":"Non-performing loans net of provisions to capital","sdg/FI_FSI_FSSNO":"Net open position in foreign exchange to capital","sdg/FI_FSI_FSKA":"Regulatory capital to assets","Amount_Remittance_OutwardRemittance":"Outward Remittances","Count_Person_BelowPovertyLevelInThePast12Months":"Population Below Poverty Level Status in Past Year","country/RUS":"Russia","Amount_EconomicActivity_ExpenditureActivity_EducationExpenditure_Government_AsFractionOf_Amount_EconomicActivity_GrossDomesticProduction_Nominal":"Percent of nominal GDP spent on education","Count_Person_Employed":"Population With Current Employment","sdg/NE_CON_PRVT_KD_ZG":"Annual growth of households and NPISHs final consumption expenditure","Count_Person_Rural_BelowPovertyLevelInThePast12Months":"Population: Rural, Below Poverty Level in The Past 12 Months","sdg/AG_FPA_COMM.PRODUCT--CPC2_1_113":"Indicator of Food Price Anomalies [Rice]","sdg/FI_FSI_FSANL":"Non-performing loans to total gross loans","sdg/FP_CPI_TOTL_ZG":"Annual inflation, consumer prices","sdg/NE_GDI_TOTL_KD_ZG":"Annual growth of the gross capital formation","sdg/GC_TAX_TOTL_GD_ZS":"Tax revenue as a proportion of GDP","dc/topic/EconomicEquity":"Economic Equity","GrowthRate_Amount_EconomicActivity_GrossDomesticProduction":"Gross domestic product growth rate","sdg/FB_BNK_CAPA_ZS":"Bank capital to assets ratio","sdg/TG_VAL_TOTL_GD_ZS":"Merchandise trade as a proportion of GDP","Amount_EconomicActivity_GrossDomesticProduction_Nominal":"Nominal gross domestic product","Amount_EconomicActivity_ExpenditureActivity_HealthcareExpenditure_AsFractionOf_Count_Person":"Healthcare expenditure per person","sdg/FI_FSI_FSLS":"Liquid assets to short term liabilities","sdg/AG_FPA_COMM.PRODUCT--CPC2_1_111":"Indicator of Food Price Anomalies [Wheat]","sdg/FI_RES_TOTL_MO":"Total reserves in months of imports","country/BRA":"Brazil","sdg/NY_GDP_MKTP_KD_ZG":"Annual GDP growth","sdg/DP_DOD_DLD2_CR_CG_Z1":"Gross public sector debt, Central Government, as a proportion of GDP","dc/topic/Economy":"Economy","Amount_Remittance_InwardRemittance":"Inward Remittances","sdg/SL_EMP_PCAP.AGE--Y_GE15":"Annual growth rate of real GDP per employed person [15 years old and over]","sdg/FM_LBL_BMNY_ZG":"Annual broad money growth","Count_Person_Urban_BelowPovertyLevelInThePast12Months":"Population: Urban, Below Poverty Level in The Past 12 Months","sdg/NE_EXP_GNFS_KD_ZG":"Annual growth of exports of goods and services","sdg/FM_LBL_BMNY_IR_ZS":"Broad money to total reserves ratio","Monthly_Mean_Income_Person_Years14Onwards_Employed_AllJobs_IncomeActuallyReceived":"Mean Monthly Income: 14 Years or More, Employed, All Jobs, Income Actually Received","sdg/BN_CAB_XOKA_GD_ZS":"Current account balance as a proportion of GDP","Mean_WagesMonthly_Worker":"Mean Monthly Wages","sdg/NE_CON_GOVT_KD_ZG":"Annual growth of the general government final consumption expenditure"},"dcid_place_type_mappings":{"country/IND":["Country"],"country/ZAF":["Country"],"country/CHN":["Country"],"country/RUS":["Country"],"country/BRA":["Country"]},"status":"SUCCESS"}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"GDP",</w:t>
        <w:br/>
        <w:t xml:space="preserve">  "places": null,</w:t>
        <w:br/>
        <w:t xml:space="preserve">  "parent_place": "None",</w:t>
        <w:br/>
        <w:t xml:space="preserve">  "per_search_limit": 5,</w:t>
        <w:br/>
        <w:t xml:space="preserve">  "include_topics": true,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Error calling tool 'search_indicators': `places` must be specified when `parent_place` is provided.</w:t>
      </w:r>
    </w:p>
    <w:p>
      <w:r>
        <w:br w:type="page"/>
      </w:r>
    </w:p>
    <w:p>
      <w:pPr>
        <w:pStyle w:val="Heading1"/>
      </w:pPr>
      <w:r>
        <w:t>Query 7: Compare the annual greenhouse gas emissions of the United States and China over the last 5 years.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"include_topics": false,</w:t>
        <w:br/>
        <w:t xml:space="preserve">  "places": [</w:t>
        <w:br/>
        <w:t xml:space="preserve">    "United States",</w:t>
        <w:br/>
        <w:t xml:space="preserve">    "China"</w:t>
        <w:br/>
        <w:t xml:space="preserve">  ],</w:t>
        <w:br/>
        <w:t xml:space="preserve">  "query": "greenhouse gas emissions"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{"topics":[],"variables":[{"dcid":"Annual_Emissions_GreenhouseGas","alternate_descriptions":["Amount of Greenhouse Gas Emissions"],"places_with_data":["country/USA","country/CHN"]},{"dcid":"Annual_Emissions_GreenhouseGas_Agriculture","alternate_descriptions":["Amount of Greenhouse Gas Emissions from Agriculture"],"places_with_data":["country/USA","country/CHN"]},{"dcid":"Annual_Emissions_GreenhouseGas_ElectricityGeneration","alternate_descriptions":["Amount of Greenhouse Gas Emissions from Electricity Generation"],"places_with_data":["country/USA","country/CHN"]},{"dcid":"Annual_Emissions_GreenhouseGas_FuelCombustionInBuildings","alternate_descriptions":["Amount of Greenhouse Gas Emissions from Fuel Combustion in Buildings"],"places_with_data":["country/USA","country/CHN"]},{"dcid":"Annual_Emissions_GreenhouseGas_ForestryAndLandUse","alternate_descriptions":["Amount of Greenhouse Gas Emissions from Forestry and Land Use"],"places_with_data":["country/USA","country/CHN"]},{"dcid":"Annual_Emissions_GreenhouseGas_Manufacturing","alternate_descriptions":["Amount of Greenhouse Gas Emissions from Manufacturing"],"places_with_data":["country/USA","country/CHN"]},{"dcid":"Annual_Emissions_GreenhouseGas_MineralExtraction","places_with_data":["country/USA","country/CHN"]},{"dcid":"Annual_Emissions_GreenhouseGas_OilAndGas","alternate_descriptions":["Amount of Greenhouse Gas Emissions from Oil And Gas"],"places_with_data":["country/USA","country/CHN"]},{"dcid":"Annual_Emissions_GreenhouseGas_Transportation","alternate_descriptions":["Amount of Greenhouse Gas Emissions from Transportation"],"places_with_data":["country/USA","country/CHN"]},{"dcid":"Annual_Emissions_GreenhouseGas_WasteManagement","alternate_descriptions":["Amount of Greenhouse Gas Emissions from Waste Management"],"places_with_data":["country/USA","country/CHN"]}],"dcid_name_mappings":{"Annual_Emissions_GreenhouseGas_Manufacturing":"Annual Amount of Emissions: Manufacturing, Greenhouse Gas","Annual_Emissions_GreenhouseGas_Transportation":"Annual Amount of Emissions: Transportation, Greenhouse Gas","Annual_Emissions_GreenhouseGas_FuelCombustionInBuildings":"Annual Amount of Emissions: Fuel Combustion in Buildings, Greenhouse Gas","Annual_Emissions_GreenhouseGas_WasteManagement":"Annual Amount of Emissions: Waste Management, Greenhouse Gas","country/CHN":"China","Annual_Emissions_GreenhouseGas_MineralExtraction":"Annual Amount of Emissions: Mineral Extraction, Greenhouse Gas","Annual_Emissions_GreenhouseGas_ForestryAndLandUse":"Annual Amount of Emissions: Forestry And Land Use, Greenhouse Gas","Annual_Emissions_GreenhouseGas_ElectricityGeneration":"Annual Amount of Emissions: Electricity Generation, Greenhouse Gas","Annual_Emissions_GreenhouseGas":"Annual Amount of Emissions: Greenhouse Gas","Annual_Emissions_GreenhouseGas_OilAndGas":"Annual Amount of Emissions: Oil And Gas, Greenhouse Gas","country/USA":"United States of America","Annual_Emissions_GreenhouseGas_Agriculture":"Annual Amount of Emissions: Agriculture, Greenhouse Gas"},"dcid_place_type_mappings":{"country/CHN":["Country"],"country/USA":["Country"]},"status":"SUCCESS"}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"greenhouse gas emissions",</w:t>
        <w:br/>
        <w:t xml:space="preserve">  "places": null,</w:t>
        <w:br/>
        <w:t xml:space="preserve">  "parent_place": "None",</w:t>
        <w:br/>
        <w:t xml:space="preserve">  "per_search_limit": 10,</w:t>
        <w:br/>
        <w:t xml:space="preserve">  "include_topics": true,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Error calling tool 'search_indicators': `places` must be specified when `parent_place` is provided.</w:t>
      </w:r>
    </w:p>
    <w:p>
      <w:r>
        <w:br w:type="page"/>
      </w:r>
    </w:p>
    <w:p>
      <w:pPr>
        <w:pStyle w:val="Heading1"/>
      </w:pPr>
      <w:r>
        <w:t>Query 8: I need a tabular comparison of the poverty rate and GDP per capita for all counties in Texas.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"poverty rate",</w:t>
        <w:br/>
        <w:t xml:space="preserve">  "include_topics": false,</w:t>
        <w:br/>
        <w:t xml:space="preserve">  "places": [</w:t>
        <w:br/>
        <w:t xml:space="preserve">    "Harris County, Texas, USA",</w:t>
        <w:br/>
        <w:t xml:space="preserve">    "Dallas County, Texas, USA",</w:t>
        <w:br/>
        <w:t xml:space="preserve">    "Travis County, Texas, USA",</w:t>
        <w:br/>
        <w:t xml:space="preserve">    "El Paso County, Texas, USA",</w:t>
        <w:br/>
        <w:t xml:space="preserve">    "Lubbock County, Texas, USA"</w:t>
        <w:br/>
        <w:t xml:space="preserve">  ],</w:t>
        <w:br/>
        <w:t xml:space="preserve">  "parent_place": "Texas, USA"</w:t>
        <w:br/>
        <w:t>}</w:t>
        <w:br/>
        <w:br/>
        <w:t>search_indicators:</w:t>
        <w:br/>
        <w:t>{</w:t>
        <w:br/>
        <w:t xml:space="preserve">  "places": [</w:t>
        <w:br/>
        <w:t xml:space="preserve">    "Harris County, Texas, USA",</w:t>
        <w:br/>
        <w:t xml:space="preserve">    "Dallas County, Texas, USA",</w:t>
        <w:br/>
        <w:t xml:space="preserve">    "Travis County, Texas, USA",</w:t>
        <w:br/>
        <w:t xml:space="preserve">    "El Paso County, Texas, USA",</w:t>
        <w:br/>
        <w:t xml:space="preserve">    "Lubbock County, Texas, USA"</w:t>
        <w:br/>
        <w:t xml:space="preserve">  ],</w:t>
        <w:br/>
        <w:t xml:space="preserve">  "parent_place": "Texas, USA",</w:t>
        <w:br/>
        <w:t xml:space="preserve">  "include_topics": false,</w:t>
        <w:br/>
        <w:t xml:space="preserve">  "query": "gdp per capita"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{"topics":[],"variables":[{"dcid":"Count_Person_BelowPovertyLevelInThePast12Months","alternate_descriptions":["Number of people below poverty level in the past 12 months"],"places_with_data":["geoId/48201","geoId/48113","geoId/48453","geoId/48141","geoId/48303"]},{"dcid":"Count_Person_BelowPovertyLevelInThePast12Months_AsFractionOf_Count_Person","alternate_descriptions":["Percentage of people below poverty level in the past 12 months"],"places_with_data":["geoId/48201","geoId/48113","geoId/48453","geoId/48141","geoId/48303"]},{"dcid":"Count_Person_Female_BelowPovertyLevelInThePast12Months","alternate_descriptions":["number of females living below poverty level in the past year"],"places_with_data":["geoId/48201","geoId/48113","geoId/48453","geoId/48141","geoId/48303"]},{"dcid":"Count_Person_Male_BelowPovertyLevelInThePast12Months","alternate_descriptions":["Number of males living Below Poverty Level In The Past 12 Months"],"places_with_data":["geoId/48201","geoId/48113","geoId/48453","geoId/48141","geoId/48303"]},{"dcid":"Count_Person_BelowPovertyLevelInThePast12Months_AsianAlone","places_with_data":["geoId/48201","geoId/48113","geoId/48453","geoId/48141","geoId/48303"]},{"dcid":"Count_Person_BelowPovertyLevelInThePast12Months_BlackOrAfricanAmericanAlone","places_with_data":["geoId/48201","geoId/48113","geoId/48453","geoId/48141","geoId/48303"]},{"dcid":"Count_Person_BelowPovertyLevelInThePast12Months_HispanicOrLatino","places_with_data":["geoId/48201","geoId/48113","geoId/48453","geoId/48141","geoId/48303"]},{"dcid":"Count_Person_BelowPovertyLevelInThePast12Months_NativeHawaiianOrOtherPacificIslanderAlone","places_with_data":["geoId/48201","geoId/48113","geoId/48453","geoId/48141","geoId/48303"]},{"dcid":"Count_Person_BelowPovertyLevelInThePast12Months_SomeOtherRaceAlone","places_with_data":["geoId/48201","geoId/48113","geoId/48453","geoId/48141","geoId/48303"]},{"dcid":"Count_Person_BelowPovertyLevelInThePast12Months_TwoOrMoreRaces","alternate_descriptions":["Number of people of multi races below poverty level in the past 12 months"],"places_with_data":["geoId/48201","geoId/48113","geoId/48453","geoId/48141","geoId/48303"]}],"dcid_name_mappings":{"Count_Person_BelowPovertyLevelInThePast12Months_AsianAlone":"Population Below Poverty Level Status in Past Year and Asian Alone","geoId/48201":"Harris County","Count_Person_BelowPovertyLevelInThePast12Months_AsFractionOf_Count_Person":"Population: Below Poverty Level in The Past 12 Months (Per Capita)","Count_Person_BelowPovertyLevelInThePast12Months_SomeOtherRaceAlone":"Population Below Poverty Level Status in Past Year and Some Other Race Alone","Count_Person_BelowPovertyLevelInThePast12Months_HispanicOrLatino":"Population Below Poverty Level Status in Past Year and Hispanic or Latino","geoId/48303":"Lubbock County","geoId/48141":"El Paso County","geoId/48":"Texas","Count_Person_BelowPovertyLevelInThePast12Months_TwoOrMoreRaces":"Population Below Poverty Level Status in Past Year and Two or More Races","geoId/48113":"Dallas County","Count_Person_BelowPovertyLevelInThePast12Months_BlackOrAfricanAmericanAlone":"Population Below Poverty Level Status in Past Year and Black or African American Alone","Count_Person_BelowPovertyLevelInThePast12Months_NativeHawaiianOrOtherPacificIslanderAlone":"Population Below Poverty Level Status in Past Year and Native Hawaiian or Other Pacific Islander Alone","geoId/48453":"Travis County","Count_Person_Male_BelowPovertyLevelInThePast12Months":"Male Population Below Poverty Status in the Last Year","Count_Person_BelowPovertyLevelInThePast12Months":"Population Below Poverty Level Status in Past Year","Count_Person_Female_BelowPovertyLevelInThePast12Months":"Female Population Below Poverty Level in the Last Year"},"dcid_place_type_mappings":{"geoId/48201":["AdministrativeArea2","County"],"geoId/48303":["AdministrativeArea2","County"],"geoId/48141":["AdministrativeArea2","County"],"geoId/48113":["AdministrativeArea2","County"],"geoId/48453":["AdministrativeArea2","County"]},"resolved_parent_place":{"dcid":"geoId/48","name":"Texas","type_of":["AdministrativeArea1","State"]},"status":"SUCCESS"}</w:t>
        <w:br/>
        <w:br/>
        <w:t>{"topics":[],"variables":[{"dcid":"Amount_EconomicActivity_GrossDomesticProduction_RealValue","alternate_descriptions":["real value of Gross Domestic Product (GDP)"],"places_with_data":["geoId/48201","geoId/48113","geoId/48453","geoId/48141","geoId/48303"]},{"dcid":"Amount_EconomicActivity_GrossDomesticProduction_NAICSAccommodationFoodServices_RealValue","places_with_data":["geoId/48201","geoId/48113","geoId/48453","geoId/48141","geoId/48303"]},{"dcid":"Amount_EconomicActivity_GrossDomesticProduction_NAICSAdministrativeSupportWasteManagementRemediationServices_RealValue","places_with_data":["geoId/48201","geoId/48113","geoId/48453","geoId/48141","geoId/48303"]},{"dcid":"Amount_EconomicActivity_GrossDomesticProduction_NAICSAgricultureForestryFishingHunting_RealValue","places_with_data":["geoId/48201","geoId/48113","geoId/48453","geoId/48141","geoId/48303"]},{"dcid":"Amount_EconomicActivity_GrossDomesticProduction_NAICSArtsEntertainmentRecreation_RealValue","places_with_data":["geoId/48201","geoId/48113","geoId/48453","geoId/48141","geoId/48303"]},{"dcid":"Amount_EconomicActivity_GrossDomesticProduction_NAICSConstruction_RealValue","places_with_data":["geoId/48201","geoId/48113","geoId/48453","geoId/48141","geoId/48303"]},{"dcid":"Amount_EconomicActivity_GrossDomesticProduction_NAICSEducationalServices_RealValue","places_with_data":["geoId/48201","geoId/48113","geoId/48453","geoId/48141","geoId/48303"]},{"dcid":"Amount_EconomicActivity_GrossDomesticProduction_NAICSFinanceInsurance_RealValue","places_with_data":["geoId/48201","geoId/48113","geoId/48453","geoId/48141","geoId/48303"]},{"dcid":"Amount_EconomicActivity_GrossDomesticProduction_NAICSHealthCareSocialAssistance_RealValue","places_with_data":["geoId/48201","geoId/48113","geoId/48453","geoId/48141","geoId/48303"]},{"dcid":"Amount_EconomicActivity_GrossDomesticProduction_NAICSInformation_RealValue","places_with_data":["geoId/48201","geoId/48113","geoId/48453","geoId/48141","geoId/48303"]}],"dcid_name_mappings":{"geoId/48201":"Harris County","Amount_EconomicActivity_GrossDomesticProduction_NAICSInformation_RealValue":"GDP of the Information Industry","Amount_EconomicActivity_GrossDomesticProduction_NAICSAccommodationFoodServices_RealValue":"GDP of the Accommodation and Food Services Industry","Amount_EconomicActivity_GrossDomesticProduction_NAICSEducationalServices_RealValue":"GDP of the Educational Services Industry","Amount_EconomicActivity_GrossDomesticProduction_NAICSHealthCareSocialAssistance_RealValue":"GDP of the Health Care and Social Assistance Industry","Amount_EconomicActivity_GrossDomesticProduction_NAICSFinanceInsurance_RealValue":"GDP of the Finance and Insurance Industry","geoId/48303":"Lubbock County","geoId/48141":"El Paso County","Amount_EconomicActivity_GrossDomesticProduction_NAICSAdministrativeSupportWasteManagementRemediationServices_RealValue":"GDP of the Administrative and Support and Waste Management Services Industry","Amount_EconomicActivity_GrossDomesticProduction_NAICSAgricultureForestryFishingHunting_RealValue":"GDP of the Agriculture, Forestry, Fishing and Hunting Industry","Amount_EconomicActivity_GrossDomesticProduction_RealValue":"Real gross domestic product by economic activity","geoId/48113":"Dallas County","geoId/48":"Texas","Amount_EconomicActivity_GrossDomesticProduction_NAICSArtsEntertainmentRecreation_RealValue":"GDP of the Arts, Entertainment, and Recreation Industry","geoId/48453":"Travis County","Amount_EconomicActivity_GrossDomesticProduction_NAICSConstruction_RealValue":"GDP of the Construction Industry"},"dcid_place_type_mappings":{"geoId/48201":["AdministrativeArea2","County"],"geoId/48303":["AdministrativeArea2","County"],"geoId/48141":["AdministrativeArea2","County"],"geoId/48113":["AdministrativeArea2","County"],"geoId/48453":["AdministrativeArea2","County"]},"resolved_parent_place":{"dcid":"geoId/48","name":"Texas","type_of":["AdministrativeArea1","State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"poverty rate",</w:t>
        <w:br/>
        <w:t xml:space="preserve">  "places": [</w:t>
        <w:br/>
        <w:t xml:space="preserve">    "Texas, USA"</w:t>
        <w:br/>
        <w:t xml:space="preserve">  ],</w:t>
        <w:br/>
        <w:t xml:space="preserve">  "include_topics": true,</w:t>
        <w:br/>
        <w:t xml:space="preserve">  "maybe_bilateral": false,</w:t>
        <w:br/>
        <w:t xml:space="preserve">  "per_search_limit": 5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Poverty","alternate_descriptions":["Poverty"],"member_topics":[],"member_variables":["Count_Person_BelowPovertyLevelInThePast12Months","Count_Person_Female_BelowPovertyLevelInThePast12Months","Count_Person_Male_BelowPovertyLevelInThePast12Months","Count_Person_BelowPovertyLevelInThePast12Months_AsianAlone","Count_Person_BelowPovertyLevelInThePast12Months_BlackOrAfricanAmericanAlone","Count_Person_BelowPovertyLevelInThePast12Months_HispanicOrLatino","Count_Person_BelowPovertyLevelInThePast12Months_NativeHawaiianOrOtherPacificIslanderAlone","Count_Person_BelowPovertyLevelInThePast12Months_SomeOtherRaceAlone","Count_Person_BelowPovertyLevelInThePast12Months_TwoOrMoreRaces","Count_Person_BelowPovertyLevelInThePast12Months_WhiteAlone","Count_Person_BelowPovertyLevelInThePast12Months_WhiteAloneNotHispanicOrLatino","Count_Person_5OrMoreYears_LanguageOtherThanEnglishSpokenAtHome_BelowPovertyLevelInThePast12Months","Count_Person_5OrMoreYears_OnlyEnglishSpokenAtHome_BelowPovertyLevelInThePast12Months","Count_Person_5OrMoreYears_SpanishOrSpanishCreoleSpokenAtHome_BelowPovertyLevelInThePast12Months","Count_Person_5OrMoreYears_SpanishSpokenAtHome_BelowPovertyLevelInThePast12Months"],"places_with_data":["geoId/48"]},{"dcid":"dc/topic/PovertyByRace","alternate_descriptions":["Poverty By Race"],"member_topics":[],"member_variables":["Count_Person_BelowPovertyLevelInThePast12Months_AsianAlone","Count_Person_BelowPovertyLevelInThePast12Months_BlackOrAfricanAmericanAlone","Count_Person_BelowPovertyLevelInThePast12Months_HispanicOrLatino","Count_Person_BelowPovertyLevelInThePast12Months_NativeHawaiianOrOtherPacificIslanderAlone","Count_Person_BelowPovertyLevelInThePast12Months_SomeOtherRaceAlone","Count_Person_BelowPovertyLevelInThePast12Months_TwoOrMoreRaces","Count_Person_BelowPovertyLevelInThePast12Months_WhiteAlone","Count_Person_BelowPovertyLevelInThePast12Months_WhiteAloneNotHispanicOrLatino"],"places_with_data":["geoId/48"]},{"dcid":"dc/topic/PovertyByGender","alternate_descriptions":["Poverty By Gender"],"member_topics":[],"member_variables":["Count_Person_Female_BelowPovertyLevelInThePast12Months","Count_Person_Male_BelowPovertyLevelInThePast12Months"],"places_with_data":["geoId/48"]},{"dcid":"dc/topic/PovertyByLanguageSpokenAtHome","alternate_descriptions":["poverty breakdown by language spoken at home"],"member_topics":[],"member_variables":["Count_Person_5OrMoreYears_LanguageOtherThanEnglishSpokenAtHome_BelowPovertyLevelInThePast12Months","Count_Person_5OrMoreYears_OnlyEnglishSpokenAtHome_BelowPovertyLevelInThePast12Months","Count_Person_5OrMoreYears_SpanishOrSpanishCreoleSpokenAtHome_BelowPovertyLevelInThePast12Months","Count_Person_5OrMoreYears_SpanishSpokenAtHome_BelowPovertyLevelInThePast12Months"],"places_with_data":["geoId/48"]},{"dcid":"dc/topic/UnemploymentRate","alternate_descriptions":["Unemployment Rate"],"member_topics":[],"member_variables":["UnemploymentRate_Person"],"places_with_data":["geoId/48"]}],"variables":[{"dcid":"Count_Household_HouseholderAge65OrMoreYears_FamilyHousehold_BelowPovertyLevelInThePast12Months","alternate_descriptions":["Number of family households with householder 65 years or older living in poverty over the year"],"places_with_data":["geoId/48"]},{"dcid":"Count_Person_BelowPovertyLevelInThePast12Months","alternate_descriptions":["Number of people below poverty level in the past 12 months"],"places_with_data":["geoId/48"]},{"dcid":"Count_Household_MarriedCoupleFamilyHousehold_BelowPovertyLevelInThePast12Months","alternate_descriptions":["Number of married couple families living in poverty over the last year"],"places_with_data":["geoId/48"]},{"dcid":"Count_Person_AbovePovertyLevelInThePast12Months","alternate_descriptions":["Number of people living above the poverty level in the past 12 months"],"places_with_data":["geoId/48"]},{"dcid":"Count_Household_FamilyHousehold_BelowPovertyLevelInThePast12Months","alternate_descriptions":["Number of family housholds below poverty in the past 12 months"],"places_with_data":["geoId/48"]}],"dcid_name_mappings":{"Count_Person_BelowPovertyLevelInThePast12Months_WhiteAloneNotHispanicOrLatino":"Population Below Poverty Level Status in Past Year and White Alone Not Hispanic or Latino","Count_Person_BelowPovertyLevelInThePast12Months_BlackOrAfricanAmericanAlone":"Population Below Poverty Level Status in Past Year and Black or African American Alone","Count_Person_BelowPovertyLevelInThePast12Months_NativeHawaiianOrOtherPacificIslanderAlone":"Population Below Poverty Level Status in Past Year and Native Hawaiian or Other Pacific Islander Alone","Count_Person_Male_BelowPovertyLevelInThePast12Months":"Male Population Below Poverty Status in the Last Year","dc/topic/UnemploymentRate":"Unemployment Rate","UnemploymentRate_Person":"Unemployment rate","Count_Person_5OrMoreYears_SpanishSpokenAtHome_BelowPovertyLevelInThePast12Months":"Population: 5 Years or More, Spanish, Below Poverty Level in The Past 12 Months","Count_Household_FamilyHousehold_BelowPovertyLevelInThePast12Months":"Family Households Below the Poverty Level in the Past Year","Count_Person_BelowPovertyLevelInThePast12Months_TwoOrMoreRaces":"Population Below Poverty Level Status in Past Year and Two or More Races","dc/topic/Poverty":"Poverty","Count_Person_5OrMoreYears_OnlyEnglishSpokenAtHome_BelowPovertyLevelInThePast12Months":"Population: 5 Years or More, Only English, Below Poverty Level in The Past 12 Months","Count_Person_BelowPovertyLevelInThePast12Months":"Population Below Poverty Level Status in Past Year","dc/topic/PovertyByGender":"Poverty by Gender","Count_Person_BelowPovertyLevelInThePast12Months_AsianAlone":"Population Below Poverty Level Status in Past Year and Asian Alone","Count_Person_5OrMoreYears_LanguageOtherThanEnglishSpokenAtHome_BelowPovertyLevelInThePast12Months":"Population: 5 Years or More, Language Other Than English, Below Poverty Level in The Past 12 Months","Count_Person_BelowPovertyLevelInThePast12Months_HispanicOrLatino":"Population Below Poverty Level Status in Past Year and Hispanic or Latino","dc/topic/PovertyByLanguageSpokenAtHome":"Poverty by Language Spoken At Home","dc/topic/PovertyByRace":"Poverty by Race","geoId/48":"Texas","Count_Person_BelowPovertyLevelInThePast12Months_SomeOtherRaceAlone":"Population Below Poverty Level Status in Past Year and Some Other Race Alone","Count_Person_Female_BelowPovertyLevelInThePast12Months":"Female Population Below Poverty Level in the Last Year","Count_Person_BelowPovertyLevelInThePast12Months_WhiteAlone":"Population Below Poverty Level Status in Past Year and White Alone","Count_Person_AbovePovertyLevelInThePast12Months":"Population Above Poverty Level Status in Past Year","Count_Household_MarriedCoupleFamilyHousehold_BelowPovertyLevelInThePast12Months":"Married Couple Family Households Below Poverty Level in the Past Year","Count_Household_HouseholderAge65OrMoreYears_FamilyHousehold_BelowPovertyLevelInThePast12Months":"Count of Household: Family Household, 65 Years or More, Below Poverty Level in The Past 12 Months","Count_Person_5OrMoreYears_SpanishOrSpanishCreoleSpokenAtHome_BelowPovertyLevelInThePast12Months":"Population: 5 Years or More, Spanish or Spanish Creole, Below Poverty Level in The Past 12 Months"},"dcid_place_type_mappings":{"geoId/48":["AdministrativeArea1","State"]},"status":"SUCCESS"}</w:t>
      </w:r>
    </w:p>
    <w:p>
      <w:r>
        <w:br w:type="page"/>
      </w:r>
    </w:p>
    <w:p>
      <w:pPr>
        <w:pStyle w:val="Heading1"/>
      </w:pPr>
      <w:r>
        <w:t>Query 9: What statistical variables do you have related to renewable energy consumption in Europe?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"places": [</w:t>
        <w:br/>
        <w:t xml:space="preserve">    "Europe"</w:t>
        <w:br/>
        <w:t xml:space="preserve">  ],</w:t>
        <w:br/>
        <w:t xml:space="preserve">  "query": "renewable energy consumption",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{"topics":[],"variables":[{"dcid":"sdg/EG_FEC_RNEW","alternate_descriptions":["Renewable energy share of the total energy consumption"],"places_with_data":["europe"]},{"dcid":"sdg/EN_MAT_DOMCMPT.PRODUCT--MF1","alternate_descriptions":["Domestic Biomass material consumption"],"places_with_data":["europe"]},{"dcid":"sdg/EG_EGY_RNEW","places_with_data":["europe"]},{"dcid":"sdg/EG_EGY_RNEW.TYPE_OF_RENEWABLE_TECHNOLOGY--TRT_BIOENERGY","places_with_data":["europe"]},{"dcid":"sdg/EG_EGY_RNEW.TYPE_OF_RENEWABLE_TECHNOLOGY--TRT_GEOTHERMAL","places_with_data":["europe"]},{"dcid":"sdg/EG_EGY_RNEW.TYPE_OF_RENEWABLE_TECHNOLOGY--TRT_HYDROPOWER","places_with_data":["europe"]},{"dcid":"sdg/EG_EGY_RNEW.TYPE_OF_RENEWABLE_TECHNOLOGY--TRT_MARINE","places_with_data":["europe"]},{"dcid":"sdg/EG_EGY_RNEW.TYPE_OF_RENEWABLE_TECHNOLOGY--TRT_SOLAR","places_with_data":["europe"]},{"dcid":"sdg/EG_EGY_RNEW.TYPE_OF_RENEWABLE_TECHNOLOGY--TRT_WIND","places_with_data":["europe"]}],"dcid_name_mappings":{"sdg/EG_FEC_RNEW":"Renewable energy share in the total final energy consumption","sdg/EG_EGY_RNEW":"Installed renewable electricity-generating capacity","sdg/EG_EGY_RNEW.TYPE_OF_RENEWABLE_TECHNOLOGY--TRT_WIND":"Installed renewable electricity-generating capacity [Wind energy]","sdg/EG_EGY_RNEW.TYPE_OF_RENEWABLE_TECHNOLOGY--TRT_SOLAR":"Installed renewable electricity-generating capacity [Solar energy]","europe":"Europe","sdg/EG_EGY_RNEW.TYPE_OF_RENEWABLE_TECHNOLOGY--TRT_GEOTHERMAL":"Installed renewable electricity-generating capacity [Geothermal energy]","sdg/EG_EGY_RNEW.TYPE_OF_RENEWABLE_TECHNOLOGY--TRT_MARINE":"Installed renewable electricity-generating capacity [Marine energy]","sdg/EG_EGY_RNEW.TYPE_OF_RENEWABLE_TECHNOLOGY--TRT_HYDROPOWER":"Installed renewable electricity-generating capacity [Hydropower]","sdg/EN_MAT_DOMCMPT.PRODUCT--MF1":"Domestic material consumption [Biomass]","sdg/EG_EGY_RNEW.TYPE_OF_RENEWABLE_TECHNOLOGY--TRT_BIOENERGY":"Installed renewable electricity-generating capacity [Bioenergy]"},"dcid_place_type_mappings":{"europe":["Continent"]},"status":"SUCCESS"}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"renewable energy consumption",</w:t>
        <w:br/>
        <w:t xml:space="preserve">  "places": [</w:t>
        <w:br/>
        <w:t xml:space="preserve">    "Europe"</w:t>
        <w:br/>
        <w:t xml:space="preserve">  ],</w:t>
        <w:br/>
        <w:t xml:space="preserve">  "include_topics": false,</w:t>
        <w:br/>
        <w:t xml:space="preserve">  "maybe_bilateral": false,</w:t>
        <w:br/>
        <w:t xml:space="preserve">  "per_search_limit": 10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{"topics":[],"variables":[{"dcid":"sdg/EG_FEC_RNEW","alternate_descriptions":["Renewable energy share of the total energy consumption"],"places_with_data":["europe"]},{"dcid":"sdg/EN_MAT_DOMCMPT.PRODUCT--MF1","alternate_descriptions":["Domestic Biomass material consumption"],"places_with_data":["europe"]},{"dcid":"sdg/EG_EGY_RNEW","places_with_data":["europe"]},{"dcid":"sdg/EG_EGY_RNEW.TYPE_OF_RENEWABLE_TECHNOLOGY--TRT_BIOENERGY","places_with_data":["europe"]},{"dcid":"sdg/EG_EGY_RNEW.TYPE_OF_RENEWABLE_TECHNOLOGY--TRT_GEOTHERMAL","places_with_data":["europe"]},{"dcid":"sdg/EG_EGY_RNEW.TYPE_OF_RENEWABLE_TECHNOLOGY--TRT_HYDROPOWER","places_with_data":["europe"]},{"dcid":"sdg/EG_EGY_RNEW.TYPE_OF_RENEWABLE_TECHNOLOGY--TRT_MARINE","places_with_data":["europe"]},{"dcid":"sdg/EG_EGY_RNEW.TYPE_OF_RENEWABLE_TECHNOLOGY--TRT_SOLAR","places_with_data":["europe"]},{"dcid":"sdg/EG_EGY_RNEW.TYPE_OF_RENEWABLE_TECHNOLOGY--TRT_WIND","places_with_data":["europe"]}],"dcid_name_mappings":{"sdg/EG_FEC_RNEW":"Renewable energy share in the total final energy consumption","sdg/EG_EGY_RNEW":"Installed renewable electricity-generating capacity","sdg/EG_EGY_RNEW.TYPE_OF_RENEWABLE_TECHNOLOGY--TRT_WIND":"Installed renewable electricity-generating capacity [Wind energy]","sdg/EG_EGY_RNEW.TYPE_OF_RENEWABLE_TECHNOLOGY--TRT_SOLAR":"Installed renewable electricity-generating capacity [Solar energy]","europe":"Europe","sdg/EG_EGY_RNEW.TYPE_OF_RENEWABLE_TECHNOLOGY--TRT_GEOTHERMAL":"Installed renewable electricity-generating capacity [Geothermal energy]","sdg/EG_EGY_RNEW.TYPE_OF_RENEWABLE_TECHNOLOGY--TRT_MARINE":"Installed renewable electricity-generating capacity [Marine energy]","sdg/EG_EGY_RNEW.TYPE_OF_RENEWABLE_TECHNOLOGY--TRT_HYDROPOWER":"Installed renewable electricity-generating capacity [Hydropower]","sdg/EN_MAT_DOMCMPT.PRODUCT--MF1":"Domestic material consumption [Biomass]","sdg/EG_EGY_RNEW.TYPE_OF_RENEWABLE_TECHNOLOGY--TRT_BIOENERGY":"Installed renewable electricity-generating capacity [Bioenergy]"},"dcid_place_type_mappings":{"europe":["Continent"]},"status":"SUCCESS"}</w:t>
      </w:r>
    </w:p>
    <w:p>
      <w:r>
        <w:br w:type="page"/>
      </w:r>
    </w:p>
    <w:p>
      <w:pPr>
        <w:pStyle w:val="Heading1"/>
      </w:pPr>
      <w:r>
        <w:t>Query 10: Retrieve the time series data for the number of public elementary schools in New York City.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"places": [</w:t>
        <w:br/>
        <w:t xml:space="preserve">    "New York City, USA"</w:t>
        <w:br/>
        <w:t xml:space="preserve">  ],</w:t>
        <w:br/>
        <w:t xml:space="preserve">  "include_topics": false,</w:t>
        <w:br/>
        <w:t xml:space="preserve">  "query": "public elementary schools"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{"topics":[],"variables":[{"dcid":"Count_Person_DetailedEnrolledInKindergarten","alternate_descriptions":["Number of students enrolled in Kindergarten"],"places_with_data":["geoId/3651000"]},{"dcid":"Count_Person_DetailedPrimarySchool","alternate_descriptions":["Number of students enrolled in Primary School"],"places_with_data":["geoId/3651000"]},{"dcid":"Count_Person_DetailedMiddleSchool","places_with_data":["geoId/3651000"]},{"dcid":"Count_Person_DetailedHighSchool","places_with_data":["geoId/3651000"]},{"dcid":"Count_Person_DetailedEnrolledInCollegeUndergraduateYears","places_with_data":["geoId/3651000"]},{"dcid":"dc/g8kg52zcxzw9f","places_with_data":["geoId/3651000"]},{"dcid":"dc/p34mhcpgtth76","places_with_data":["geoId/3651000"]},{"dcid":"dc/1c4zcyw02n71g","places_with_data":["geoId/3651000"]},{"dcid":"dc/3n8g9we5yv7th","places_with_data":["geoId/3651000"]},{"dcid":"dc/556pqlh586bmc","places_with_data":["geoId/3651000"]}],"dcid_name_mappings":{"Count_Person_DetailedMiddleSchool":"Middle School Students","geoId/3651000":"New York City","Count_Person_DetailedEnrolledInCollegeUndergraduateYears":"Population: Enrolled in College Undergraduate Years","dc/1c4zcyw02n71g":"Population: Enrolled in Kindergarten, Asian Alone","Count_Person_DetailedHighSchool":"High School Students","dc/556pqlh586bmc":"Population: Enrolled in Kindergarten, Native Hawaiian or Other Pacific Islander Alone","dc/3n8g9we5yv7th":"Population: Enrolled in Kindergarten, Two or More Races","Count_Person_DetailedPrimarySchool":"Elementary School Students","dc/g8kg52zcxzw9f":"Population: Female, Enrolled in Kindergarten","Count_Person_DetailedEnrolledInKindergarten":"Population: Enrolled in Kindergarten","dc/p34mhcpgtth76":"Population: Male, Enrolled in Kindergarten"},"dcid_place_type_mappings":{"geoId/3651000":["City"]},"status":"SUCCESS"}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"public elementary schools",</w:t>
        <w:br/>
        <w:t xml:space="preserve">  "places": [</w:t>
        <w:br/>
        <w:t xml:space="preserve">    "New York City, USA"</w:t>
        <w:br/>
        <w:t xml:space="preserve">  ],</w:t>
        <w:br/>
        <w:t xml:space="preserve">  "include_topics": true,</w:t>
        <w:br/>
        <w:t xml:space="preserve">  "maybe_bilateral": false,</w:t>
        <w:br/>
        <w:t xml:space="preserve">  "per_search_limit": 10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Schools","alternate_descriptions":["Schools"],"member_topics":[],"member_variables":["Count_Person_DetailedEnrolledInKindergarten","Count_Person_DetailedPrimarySchool","Count_Person_DetailedMiddleSchool","Count_Person_DetailedHighSchool","Count_Person_DetailedEnrolledInCollegeUndergraduateYears","dc/g8kg52zcxzw9f","dc/p34mhcpgtth76","dc/1c4zcyw02n71g","dc/3n8g9we5yv7th","dc/556pqlh586bmc","dc/7g77dy8hfb1rg","dc/c6n2z7vh9sy31","dc/gr3zem8shyhbf","dc/ns1rqx6wy9909","dc/nt9cq96phw6nf","dc/qnphlls92tvs9","dc/68cg2z97cpl7d","dc/b6h698m2vmdcc","dc/bf85zc6wypd2h","dc/e4y4hqq6mjfsh","dc/env3140jqssg8","dc/jhjdplbeg26k1","dc/p4jzvj8q1lnmd","dc/wk2vjrzfgyq5d","dc/x9e7150515yt7","dc/6zbb7s5nx6rxb","dc/b3nmcj3w1lhed","dc/c57vzg7l74577","dc/c75qlm98pmcb2","dc/e2szvml8jkld8","dc/g4fthg3t3y5td","dc/njgzb8knf11n8","dc/qvf1yrhwzp8rd","dc/zvr6djt1p9gj3","dc/1kt512ynvpmc2","dc/3bg4r46ly61q9","dc/4hzyqndyzntm","dc/9q73ecfhmd0y9","dc/cc8wk2n0ywd9","dc/dxsxcw009pdm4","dc/dzfdgrtcv5h7","dc/fh4td3znm3l4g","dc/g8537zqf45wl3","dc/0yv0ry7tjmwzc","dc/pltrqb2ng8dp8","dc/0jtctjm33mgh1","dc/1t989xd1tn701","dc/4wkzsq23w6reb","dc/50yq5l3ek70t7","dc/55d9n710f1l43","dc/mwbmxs2q9zcgd","dc/nhmjhp72kjr48","dc/wjtdrd9wq4m2g","dc/zv5g19y8dl9r1","dc/3z6z9w930dl7b","dc/7fdfhnnjr5sh8","dc/9cqv67nn7pn1b","dc/fmx7fkrpd3jl2","dc/h8p2m5rx43j3b","dc/kz9r60zp6s32b","dc/p3vqwthpjtdw","dc/wyxmw2dy6t2xh","dc/zmp6qzgzp7ly2"],"places_with_data":["geoId/3651000"]},{"dcid":"dc/topic/StudentsInPrimarySchool","alternate_descriptions":["students enrolled in primary school"],"member_topics":[],"member_variables":["dc/68cg2z97cpl7d","dc/b6h698m2vmdcc","dc/bf85zc6wypd2h","dc/e4y4hqq6mjfsh","dc/env3140jqssg8","dc/jhjdplbeg26k1","dc/p4jzvj8q1lnmd","dc/wk2vjrzfgyq5d","dc/x9e7150515yt7"],"places_with_data":["geoId/3651000"]},{"dcid":"dc/topic/StudentsInKindergarten","alternate_descriptions":["Students in Kindergarten"],"member_topics":[],"member_variables":["dc/g8kg52zcxzw9f","dc/p34mhcpgtth76","dc/1c4zcyw02n71g","dc/3n8g9we5yv7th","dc/556pqlh586bmc","dc/7g77dy8hfb1rg","dc/c6n2z7vh9sy31","dc/gr3zem8shyhbf","dc/ns1rqx6wy9909","dc/nt9cq96phw6nf","dc/qnphlls92tvs9"],"places_with_data":["geoId/3651000"]},{"dcid":"dc/topic/SchoolType","alternate_descriptions":["types of schools"],"member_topics":[],"member_variables":["Count_Person_15To19Years_BlackOrAfricanAmericanAlone_EnrolledInPrivateSchool","Count_Person_15To19Years_HispanicOrLatino_EnrolledInPrivateSchool","Count_Person_15To19Years_WhiteAloneNotHispanicOrLatino_EnrolledInPrivateSchool","Count_Person_15To19Years_BlackOrAfricanAmericanAlone_EnrolledInPublicSchool","Count_Person_15To19Years_HispanicOrLatino_EnrolledInPublicSchool","Count_Person_15To19Years_WhiteAloneNotHispanicOrLatino_EnrolledInPublicSchool"],"places_with_data":["geoId/3651000"]},{"dcid":"dc/topic/Education","alternate_descriptions":["Education"],"member_topics":[],"member_variables":["Count_Person_BachelorOfArtsHumanitiesAndOtherMajor","Count_Person_BachelorOfBusinessMajor","Count_Person_BachelorOfEducationMajor","Count_Person_BachelorOfScienceAndEngineeringMajor","Count_Person_BachelorOfScienceAndEngineeringRelatedMajor","Count_Person_25OrMoreYears_EducationalAttainmentAssociatesDegree_Female","Count_Person_25OrMoreYears_EducationalAttainmentAssociatesDegree_Male","Count_Person_25OrMoreYears_EducationalAttainmentBachelorsDegree_Female","Count_Person_25OrMoreYears_EducationalAttainmentBachelorsDegree_Male","Count_Person_25OrMoreYears_EducationalAttainmentDoctorateDegree_Female","Count_Person_25OrMoreYears_EducationalAttainmentDoctorateDegree_Male","Count_Person_EducationalAttainmentKindergarten","Count_Person_EducationalAttainmentNurserySchool","Count_Person_EducationalAttainmentPrimarySchool","Count_Person_EducationalAttainment1StGrade","Count_Person_EducationalAttainment2NdGrade","Count_Person_EducationalAttainment3RdGrade","Count_Person_EducationalAttainment4ThGrade","Count_Person_EducationalAttainment5ThGrade","Count_Person_EducationalAttainment6ThGrade","Count_Person_EducationalAttainment7ThGrade","Count_Person_EducationalAttainment8ThGrade","Count_Person_EducationalAttainment9ThGrade","Count_Person_EducationalAttainment10ThGrade","Count_Person_EducationalAttainment11ThGrade","Count_Person_EducationalAttainment12ThGradeNoDiploma","Count_Person_EducationalAttainment_9ThTo12ThGradeNoDiploma","Count_Person_EducationalAttainmentRegularHighSchoolDiploma","Count_Person_EducationalAttainmentHighSchoolGraduateIncludesEquivalency","Count_Person_EducationalAttainmentAssociatesDegree","Count_Person_EducationalAttainmentBachelorsDegree","Count_Person_EducationalAttainmentGraduateOrProfessionalDegree","Count_Person_EducationalAttainmentMastersDegree","Count_Person_EducationalAttainmentDoctorateDegree","Count_Person_15To19Years_BlackOrAfricanAmericanAlone_EnrolledInPrivateSchool","Count_Person_15To19Years_HispanicOrLatino_EnrolledInPrivateSchool","Count_Person_15To19Years_WhiteAloneNotHispanicOrLatino_EnrolledInPrivateSchool","Count_Person_15To19Years_BlackOrAfricanAmericanAlone_EnrolledInPublicSchool","Count_Person_15To19Years_HispanicOrLatino_EnrolledInPublicSchool","Count_Person_15To19Years_WhiteAloneNotHispanicOrLatino_EnrolledInPublicSchool","Count_Person_DetailedEnrolledInKindergarten","Count_Person_DetailedPrimarySchool","Count_Person_DetailedMiddleSchool","Count_Person_DetailedHighSchool","Count_Person_DetailedEnrolledInCollegeUndergraduateYears","dc/g8kg52zcxzw9f","dc/p34mhcpgtth76","dc/1c4zcyw02n71g","dc/3n8g9we5yv7th","dc/556pqlh586bmc","dc/7g77dy8hfb1rg","dc/c6n2z7vh9sy31","dc/gr3zem8shyhbf","dc/ns1rqx6wy9909","dc/nt9cq96phw6nf","dc/qnphlls92tvs9","dc/68cg2z97cpl7d","dc/b6h698m2vmdcc","dc/bf85zc6wypd2h","dc/e4y4hqq6mjfsh","dc/env3140jqssg8","dc/jhjdplbeg26k1","dc/p4jzvj8q1lnmd","dc/wk2vjrzfgyq5d","dc/x9e7150515yt7","dc/6zbb7s5nx6rxb","dc/b3nmcj3w1lhed","dc/c57vzg7l74577","dc/c75qlm98pmcb2","dc/e2szvml8jkld8","dc/g4fthg3t3y5td","dc/njgzb8knf11n8","dc/qvf1yrhwzp8rd","dc/zvr6djt1p9gj3","dc/1kt512ynvpmc2","dc/3bg4r46ly61q9","dc/4hzyqndyzntm","dc/9q73ecfhmd0y9","dc/cc8wk2n0ywd9","dc/dxsxcw009pdm4","dc/dzfdgrtcv5h7","dc/fh4td3znm3l4g","dc/g8537zqf45wl3","dc/0yv0ry7tjmwzc","dc/pltrqb2ng8dp8","dc/0jtctjm33mgh1","dc/1t989xd1tn701","dc/4wkzsq23w6reb","dc/50yq5l3ek70t7","dc/55d9n710f1l43","dc/mwbmxs2q9zcgd","dc/nhmjhp72kjr48","dc/wjtdrd9wq4m2g","dc/zv5g19y8dl9r1","dc/3z6z9w930dl7b","dc/7fdfhnnjr5sh8","dc/9cqv67nn7pn1b","dc/fmx7fkrpd3jl2","dc/h8p2m5rx43j3b","dc/kz9r60zp6s32b","dc/p3vqwthpjtdw","dc/wyxmw2dy6t2xh","dc/zmp6qzgzp7ly2"],"places_with_data":["geoId/3651000"]}],"variables":[{"dcid":"Count_Person_DetailedPrimarySchool","alternate_descriptions":["Number of students enrolled in Primary School"],"places_with_data":["geoId/3651000"]},{"dcid":"dc/68cg2z97cpl7d","alternate_descriptions":["Number of hispanic or latino students enrolled in primary school"],"places_with_data":["geoId/3651000"]},{"dcid":"dc/p4jzvj8q1lnmd","alternate_descriptions":["Number of American Indian or Alaska Native students enrolled in primary school"],"places_with_data":["geoId/3651000"]},{"dcid":"dc/e4y4hqq6mjfsh","alternate_descriptions":["Number of Black Or African American students enrolled in primary school"],"places_with_data":["geoId/3651000"]},{"dcid":"dc/bf85zc6wypd2h","alternate_descriptions":["Number of white students enrolled in primary school"],"places_with_data":["geoId/3651000"]},{"dcid":"Count_Person_DetailedEnrolledInKindergarten","alternate_descriptions":["Number of students enrolled in Kindergarten"],"places_with_data":["geoId/3651000"]},{"dcid":"dc/x9e7150515yt7","alternate_descriptions":["Number of asian students enrolled in primary school"],"places_with_data":["geoId/3651000"]},{"dcid":"dc/jhjdplbeg26k1","alternate_descriptions":["Number of multi races students enrolled in primary school"],"places_with_data":["geoId/3651000"]},{"dcid":"dc/wk2vjrzfgyq5d","alternate_descriptions":["Number of native hawaiian or other pacific islander students enrolled in primary school"],"places_with_data":["geoId/3651000"]},{"dcid":"Count_Person_EducationalAttainmentPrimarySchool","alternate_descriptions":["Number of people with a primary school level of education"],"places_with_data":["geoId/3651000"]}],"dcid_name_mappings":{"Count_Person_25OrMoreYears_EducationalAttainmentDoctorateDegree_Female":"Population: Doctorate Degree, Female","dc/0jtctjm33mgh1":"Population: Enrolled in College Undergraduate Years, Hispanic or Latino","dc/b6h698m2vmdcc":"Population: Primary School, White Alone Not Hispanic or Latino","Count_Person_15To19Years_BlackOrAfricanAmericanAlone_EnrolledInPublicSchool":"Population: 15 - 19 Years, Black or African American Alone, Public School","dc/topic/Schools":"Schools","dc/9q73ecfhmd0y9":"Population: High School, Some Other Race Alone","Count_Person_EducationalAttainment7ThGrade":"Population: 7th Grade","dc/kz9r60zp6s32b":"Population: Graduate or Professional School, Two or More Races","dc/nhmjhp72kjr48":"Population: Enrolled in College Undergraduate Years, Asian Alone","dc/dxsxcw009pdm4":"Population: High School, Native Hawaiian or Other Pacific Islander Alone","dc/0yv0ry7tjmwzc":"Population: Female, Enrolled in College Undergraduate Years","Count_Person_25OrMoreYears_EducationalAttainmentBachelorsDegree_Female":"Population: Bachelors Degree, Female","dc/7g77dy8hfb1rg":"Population: Enrolled in Kindergarten, Hispanic or Latino","dc/4hzyqndyzntm":"Population: High School, White Alone","Count_Person_EducationalAttainmentGraduateOrProfessionalDegree":"Population: Graduate or Professional Degree","dc/jhjdplbeg26k1":"Population: Primary School, Two or More Races","dc/topic/SchoolType":"School Type","dc/zv5g19y8dl9r1":"Population: Enrolled in College Undergraduate Years, Two or More Races","Count_Person_DetailedHighSchool":"High School Students","Count_Person_EducationalAttainmentPrimarySchool":"Population: Primary School","dc/7fdfhnnjr5sh8":"Population: Graduate or Professional School, American Indian or Alaska Native Alone","dc/3bg4r46ly61q9":"Population: High School, Black or African American Alone","Count_Person_EducationalAttainment1StGrade":"Population: 1st Grade","dc/qvf1yrhwzp8rd":"Population: Middle School, White Alone","dc/c75qlm98pmcb2":"Population: Middle School, White Alone Not Hispanic or Latino","Count_Person_EducationalAttainmentAssociatesDegree":"Population: Associates Degree","Count_Person_15To19Years_HispanicOrLatino_EnrolledInPrivateSchool":"Population: 15 - 19 Years, Hispanic or Latino, Private School","dc/556pqlh586bmc":"Population: Enrolled in Kindergarten, Native Hawaiian or Other Pacific Islander Alone","dc/wk2vjrzfgyq5d":"Population: Primary School, Native Hawaiian or Other Pacific Islander Alone","dc/4wkzsq23w6reb":"Population: Enrolled in College Undergraduate Years, White Alone Not Hispanic or Latino","dc/cc8wk2n0ywd9":"Population: High School, Hispanic or Latino","Count_Person_DetailedEnrolledInKindergarten":"Population: Enrolled in Kindergarten","dc/qnphlls92tvs9":"Population: Enrolled in Kindergarten, American Indian or Alaska Native Alone","Count_Person_BachelorOfBusinessMajor":"Population: Business Major","dc/6zbb7s5nx6rxb":"Population: Middle School, Some Other Race Alone","dc/fh4td3znm3l4g":"Population: High School, American Indian or Alaska Native Alone","Count_Person_EducationalAttainment3RdGrade":"Population: 3rd Grade","Count_Person_BachelorOfArtsHumanitiesAndOtherMajor":"Population: Arts Humanities And Other Major","Count_Person_25OrMoreYears_EducationalAttainmentAssociatesDegree_Female":"Population: Associates Degree, Female","Count_Person_15To19Years_WhiteAloneNotHispanicOrLatino_EnrolledInPrivateSchool":"Population: 15 - 19 Years, White Alone Not Hispanic or Latino, Private School","Count_Person_EducationalAttainmentNurserySchool":"Population: Nursery School","Count_Person_25OrMoreYears_EducationalAttainmentDoctorateDegree_Male":"Population: Doctorate Degree, Male","dc/dzfdgrtcv5h7":"Population: High School, White Alone Not Hispanic or Latino","dc/1t989xd1tn701":"Population: Enrolled in College Undergraduate Years, Native Hawaiian or Other Pacific Islander Alone","dc/ns1rqx6wy9909":"Population: Enrolled in Kindergarten, Black or African American Alone","dc/topic/StudentsInKindergarten":"Students in Kindergarten","Count_Person_EducationalAttainmentMastersDegree":"Population With a Master's Degree","dc/68cg2z97cpl7d":"Population: Primary School, Hispanic or Latino","dc/50yq5l3ek70t7":"Population: Enrolled in College Undergraduate Years, Some Other Race Alone","dc/topic/Education":"Education","dc/c57vzg7l74577":"Population: Middle School, Native Hawaiian or Other Pacific Islander Alone","Count_Person_DetailedPrimarySchool":"Elementary School Students","dc/3z6z9w930dl7b":"Population: Graduate or Professional School, Black or African American Alone","dc/wyxmw2dy6t2xh":"Population: Graduate or Professional School, White Alone Not Hispanic or Latino","Count_Person_EducationalAttainment5ThGrade":"Population: 5th Grade","dc/mwbmxs2q9zcgd":"Population: Enrolled in College Undergraduate Years, American Indian or Alaska Native Alone","dc/b3nmcj3w1lhed":"Population: Middle School, Two or More Races","dc/p34mhcpgtth76":"Population: Male, Enrolled in Kindergarten","Count_Person_DetailedMiddleSchool":"Middle School Students","dc/nt9cq96phw6nf":"Population: Enrolled in Kindergarten, White Alone Not Hispanic or Latino","dc/env3140jqssg8":"Population: Primary School, Some Other Race Alone","Count_Person_EducationalAttainment9ThGrade":"Population: 9th Grade","Count_Person_EducationalAttainment12ThGradeNoDiploma":"Population: 12th Grade No Diploma","dc/g4fthg3t3y5td":"Population: Middle School, Asian Alone","dc/bf85zc6wypd2h":"Population: Primary School, White Alone","Count_Person_EducationalAttainment11ThGrade":"Population: 11th Grade","Count_Person_EducationalAttainmentKindergarten":"Population: Kindergarten","dc/3n8g9we5yv7th":"Population: Enrolled in Kindergarten, Two or More Races","geoId/3651000":"New York City","dc/zvr6djt1p9gj3":"Population: Middle School, Hispanic or Latino","Count_Person_15To19Years_WhiteAloneNotHispanicOrLatino_EnrolledInPublicSchool":"Population: 15 - 19 Years, White Alone Not Hispanic or Latino, Public School","Count_Person_BachelorOfEducationMajor":"Population: Education Major","Count_Person_EducationalAttainment2NdGrade":"Population: 2nd Grade","dc/njgzb8knf11n8":"Population: Middle School, American Indian or Alaska Native Alone","Count_Person_BachelorOfScienceAndEngineeringRelatedMajor":"Population: Science And Engineering Related Major","dc/p4jzvj8q1lnmd":"Population: Primary School, American Indian or Alaska Native Alone","dc/pltrqb2ng8dp8":"Population: Male, Enrolled in College Undergraduate Years","Count_Person_25OrMoreYears_EducationalAttainmentAssociatesDegree_Male":"Population: Associates Degree, Male","dc/55d9n710f1l43":"Population: Enrolled in College Undergraduate Years, White Alone","dc/1c4zcyw02n71g":"Population: Enrolled in Kindergarten, Asian Alone","dc/fmx7fkrpd3jl2":"Population: Graduate or Professional School, Native Hawaiian or Other Pacific Islander Alone","Count_Person_EducationalAttainment10ThGrade":"Population: 10th Grade","dc/9cqv67nn7pn1b":"Population: Graduate or Professional School, Hispanic or Latino","Count_Person_EducationalAttainmentDoctorateDegree":"Population With a Doctorate Degree","dc/gr3zem8shyhbf":"Population: Enrolled in Kindergarten, White Alone","Count_Person_15To19Years_HispanicOrLatino_EnrolledInPublicSchool":"Population: 15 - 19 Years, Hispanic or Latino, Public School","Count_Person_BachelorOfScienceAndEngineeringMajor":"Population: Science And Engineering Major","Count_Person_EducationalAttainment8ThGrade":"Population: 8th Grade","Count_Person_EducationalAttainmentHighSchoolGraduateIncludesEquivalency":"Population: High School Graduate Includes Equivalency","Count_Person_EducationalAttainmentRegularHighSchoolDiploma":"Population With a Regular High School Diploma","Count_Person_EducationalAttainment_9ThTo12ThGradeNoDiploma":"Population Completed Between 9th to 12th Grade With No Diploma","Count_Person_25OrMoreYears_EducationalAttainmentBachelorsDegree_Male":"Population: Bachelors Degree, Male","dc/topic/StudentsInPrimarySchool":"Students in Primary School","dc/p3vqwthpjtdw":"Population: Graduate or Professional School, Some Other Race Alone","Count_Person_15To19Years_BlackOrAfricanAmericanAlone_EnrolledInPrivateSchool":"Population: 15 - 19 Years, Black or African American Alone, Private School","dc/1kt512ynvpmc2":"Population: High School, Asian Alone","dc/e4y4hqq6mjfsh":"Population: Primary School, Black or African American Alone","dc/wjtdrd9wq4m2g":"Population: Enrolled in College Undergraduate Years, Black or African American Alone","Count_Person_DetailedEnrolledInCollegeUndergraduateYears":"Population: Enrolled in College Undergraduate Years","Count_Person_EducationalAttainmentBachelorsDegree":"Population With a Bachelor's Degree","Count_Person_EducationalAttainment6ThGrade":"Population: 6th Grade","Count_Person_EducationalAttainment4ThGrade":"Population: 4th Grade","dc/g8kg52zcxzw9f":"Population: Female, Enrolled in Kindergarten","dc/h8p2m5rx43j3b":"Population: Graduate or Professional School, White Alone","dc/c6n2z7vh9sy31":"Population: Enrolled in Kindergarten, Some Other Race Alone","dc/x9e7150515yt7":"Population: Primary School, Asian Alone","dc/zmp6qzgzp7ly2":"Population: Graduate or Professional School, Asian Alone","dc/g8537zqf45wl3":"Population: High School, Two or More Races","dc/e2szvml8jkld8":"Population: Middle School, Black or African American Alone"},"dcid_place_type_mappings":{"geoId/3651000":["City"]},"status":"SUCCESS"}</w:t>
      </w:r>
    </w:p>
    <w:p>
      <w:r>
        <w:br w:type="page"/>
      </w:r>
    </w:p>
    <w:p>
      <w:pPr>
        <w:pStyle w:val="Heading1"/>
      </w:pPr>
      <w:r>
        <w:t>Query 11: Search for indicators related to heart disease prevalence and compare the latest data between Florida and New York.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"heart disease prevalence",</w:t>
        <w:br/>
        <w:t xml:space="preserve">  "places": [</w:t>
        <w:br/>
        <w:t xml:space="preserve">    "Florida, USA",</w:t>
        <w:br/>
        <w:t xml:space="preserve">    "New York State, USA"</w:t>
        <w:br/>
        <w:t xml:space="preserve">  ],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{"topics":[],"variables":[{"dcid":"Percent_Person_WithCoronaryHeartDisease","alternate_descriptions":["proportion of adults with Coronary Heart Disease"],"places_with_data":["geoId/12","geoId/36"]},{"dcid":"Percent_Person_WithChronicObstructivePulmonaryDisease","places_with_data":["geoId/12","geoId/36"]},{"dcid":"Count_Death_DiseasesOfTheCirculatorySystem_Male","alternate_descriptions":["Number of Deaths Among Males Due to Diseases of the Circulatory System"],"places_with_data":["geoId/12","geoId/36"]},{"dcid":"Percent_Person_WithArthritis","places_with_data":["geoId/12","geoId/36"]},{"dcid":"Percent_Person_WithAsthma","places_with_data":["geoId/12","geoId/36"]},{"dcid":"Percent_Person_WithCancerExcludingSkinCancer","places_with_data":["geoId/12","geoId/36"]},{"dcid":"Percent_Person_WithChronicKidneyDisease","places_with_data":["geoId/12","geoId/36"]},{"dcid":"Percent_Person_WithDiabetes","places_with_data":["geoId/12","geoId/36"]},{"dcid":"Percent_Person_WithHighBloodPressure","alternate_descriptions":["proportion of adults with High Blood Pressure"],"places_with_data":["geoId/12","geoId/36"]}],"dcid_name_mappings":{"Percent_Person_WithDiabetes":"Percentage of Adult Population With Diabetes","Count_Death_DiseasesOfTheCirculatorySystem_Male":"Count of Mortality Event: I00-I99 (Diseases of The Circulatory System), Male","Percent_Person_WithHighBloodPressure":"Percentage of Adult Population With High Blood Pressure","Percent_Person_WithAsthma":"Percent of Adult Population That Have Asthma","geoId/36":"New York","Percent_Person_WithChronicKidneyDisease":"Percent of Adult Population That Have Chronic Kidney Disease","geoId/12":"Florida","Percent_Person_WithArthritis":"Percentage of Adult Population With Arthritis","Percent_Person_WithCancerExcludingSkinCancer":"Percent of Adult Population That Have a Cancer Other Than Skin Cancer","Percent_Person_WithCoronaryHeartDisease":"Percentage of Adult Population With Coronary Heart Disease","Percent_Person_WithChronicObstructivePulmonaryDisease":"Percent of Adult Population That Have Chronic Obstructive Pulmonary Disease"},"dcid_place_type_mappings":{"geoId/36":["AdministrativeArea1","State"],"geoId/12":["AdministrativeArea1","State"]},"status":"SUCCESS"}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"heart disease prevalence",</w:t>
        <w:br/>
        <w:t xml:space="preserve">  "places": [</w:t>
        <w:br/>
        <w:t xml:space="preserve">    "Florida, USA",</w:t>
        <w:br/>
        <w:t xml:space="preserve">    "New York, USA"</w:t>
        <w:br/>
        <w:t xml:space="preserve">  ],</w:t>
        <w:br/>
        <w:t xml:space="preserve">  "include_topics": false,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{"topics":[],"variables":[{"dcid":"Percent_Person_WithCoronaryHeartDisease","alternate_descriptions":["proportion of adults with Coronary Heart Disease"],"places_with_data":["geoId/12","geoId/3651000"]},{"dcid":"Percent_Person_WithChronicObstructivePulmonaryDisease","places_with_data":["geoId/12","geoId/3651000"]},{"dcid":"Count_Death_DiseasesOfTheCirculatorySystem_Male","alternate_descriptions":["Number of Deaths Among Males Due to Diseases of the Circulatory System"],"places_with_data":["geoId/12"]},{"dcid":"Percent_Person_WithArthritis","places_with_data":["geoId/12","geoId/3651000"]},{"dcid":"Percent_Person_WithAsthma","places_with_data":["geoId/12","geoId/3651000"]},{"dcid":"Percent_Person_WithCancerExcludingSkinCancer","places_with_data":["geoId/12","geoId/3651000"]},{"dcid":"Percent_Person_WithChronicKidneyDisease","places_with_data":["geoId/12","geoId/3651000"]},{"dcid":"Percent_Person_WithDiabetes","places_with_data":["geoId/12","geoId/3651000"]},{"dcid":"Percent_Person_WithHighBloodPressure","alternate_descriptions":["proportion of adults with High Blood Pressure"],"places_with_data":["geoId/12","geoId/3651000"]}],"dcid_name_mappings":{"Percent_Person_WithDiabetes":"Percentage of Adult Population With Diabetes","Count_Death_DiseasesOfTheCirculatorySystem_Male":"Count of Mortality Event: I00-I99 (Diseases of The Circulatory System), Male","Percent_Person_WithHighBloodPressure":"Percentage of Adult Population With High Blood Pressure","Percent_Person_WithAsthma":"Percent of Adult Population That Have Asthma","Percent_Person_WithChronicKidneyDisease":"Percent of Adult Population That Have Chronic Kidney Disease","geoId/12":"Florida","Percent_Person_WithArthritis":"Percentage of Adult Population With Arthritis","geoId/3651000":"New York City","Percent_Person_WithCancerExcludingSkinCancer":"Percent of Adult Population That Have a Cancer Other Than Skin Cancer","Percent_Person_WithCoronaryHeartDisease":"Percentage of Adult Population With Coronary Heart Disease","Percent_Person_WithChronicObstructivePulmonaryDisease":"Percent of Adult Population That Have Chronic Obstructive Pulmonary Disease"},"dcid_place_type_mappings":{"geoId/12":["AdministrativeArea1","State"],"geoId/3651000":["City"]},"status":"SUCCESS"}</w:t>
      </w:r>
    </w:p>
    <w:p>
      <w:r>
        <w:br w:type="page"/>
      </w:r>
    </w:p>
    <w:p>
      <w:pPr>
        <w:pStyle w:val="Heading1"/>
      </w:pPr>
      <w:r>
        <w:t>Query 12: Find all variables related to sustainable development goal 13 (Climate Action) and fetch the data for India.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"include_topics": false,</w:t>
        <w:br/>
        <w:t xml:space="preserve">  "query": "sustainable development goal 13",</w:t>
        <w:br/>
        <w:t xml:space="preserve">  "places": [</w:t>
        <w:br/>
        <w:t xml:space="preserve">    "India"</w:t>
        <w:br/>
        <w:t xml:space="preserve">  ]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sdg/SI_COV_MATNL.SEX--F","places_with_data":["country/IND"]},{"dcid":"sdg/SI_COV_CHLD","places_with_data":["country/IND"]},{"dcid":"sdg/SI_COV_WKINJRY","places_with_data":["country/IND"]},{"dcid":"sdg/SI_COV_POOR","places_with_data":["country/IND"]},{"dcid":"sdg/SI_COV_PENSN","places_with_data":["country/IND"]},{"dcid":"sdg/SI_COV_PENSN.SEX--F","places_with_data":["country/IND"]},{"dcid":"sdg/SI_COV_PENSN.SEX--M","places_with_data":["country/IND"]},{"dcid":"sdg/SI_COV_BENFTS","places_with_data":["country/IND"]},{"dcid":"sdg/SI_COV_LMKT","places_with_data":["country/IND"]},{"dcid":"sdg/SI_COV_LMKT.INCOME_WEALTH_QUANTILE--Q1","places_with_data":["country/IND"]}],"dcid_name_mappings":{"sdg/SI_COV_POOR":"Proportion of poor population receiving social assistance cash benefit","sdg/SI_COV_LMKT":"Proportion of population covered by labour market programs","sdg/SI_COV_PENSN.SEX--M":"Proportion of population above statutory pensionable age receiving a pension [Male]","sdg/SI_COV_WKINJRY":"Proportion of employed population covered in the event of work injury","sdg/SI_COV_PENSN":"Proportion of population above statutory pensionable age receiving a pension","sdg/SI_COV_CHLD":"Proportion of children/households receiving child/family cash benefit","sdg/SI_COV_BENFTS":"Proportion of population covered by at least one social protection benefit","sdg/SI_COV_LMKT.INCOME_WEALTH_QUANTILE--Q1":"Proportion of population covered by labour market programs [Quantile 1 (poorest)]","country/IND":"India","sdg/SI_COV_MATNL.SEX--F":"Proportion of mothers with newborns receiving maternity cash benefit [Female]","sdg/SI_COV_PENSN.SEX--F":"Proportion of population above statutory pensionable age receiving a pension [Female]"},"dcid_place_type_mappings":{"country/IND":["Country"]},"status":"SUCCESS"}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"sustainable development goal 13 climate action",</w:t>
        <w:br/>
        <w:t xml:space="preserve">  "parent_place": "None",</w:t>
        <w:br/>
        <w:t xml:space="preserve">  "places": null,</w:t>
        <w:br/>
        <w:t xml:space="preserve">  "per_search_limit": 20,</w:t>
        <w:br/>
        <w:t xml:space="preserve">  "include_topics": true,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Error calling tool 'search_indicators': `places` must be specified when `parent_place` is provided.</w:t>
      </w:r>
    </w:p>
    <w:p>
      <w:r>
        <w:br w:type="page"/>
      </w:r>
    </w:p>
    <w:p>
      <w:pPr>
        <w:pStyle w:val="Heading1"/>
      </w:pPr>
      <w:r>
        <w:t>Query 13: Give me a detailed breakdown of the population by age group (0-14, 15-64, 65+) for Germany.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"places": [</w:t>
        <w:br/>
        <w:t xml:space="preserve">    "Germany"</w:t>
        <w:br/>
        <w:t xml:space="preserve">  ],</w:t>
        <w:br/>
        <w:t xml:space="preserve">  "query": "population by age group"</w:t>
        <w:br/>
        <w:t>}</w:t>
        <w:br/>
        <w:br/>
        <w:t>search_indicators:</w:t>
        <w:br/>
        <w:t>{</w:t>
        <w:br/>
        <w:t xml:space="preserve">  "places": [</w:t>
        <w:br/>
        <w:t xml:space="preserve">    "Germany"</w:t>
        <w:br/>
        <w:t xml:space="preserve">  ],</w:t>
        <w:br/>
        <w:t xml:space="preserve">  "query": "total population"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{"topics":[{"dcid":"dc/topic/AgeDistribution","alternate_descriptions":["Age based demographic breakdown"],"member_topics":[],"member_variables":["Count_Person_25To34Years","Count_Person_35To44Years","Count_Person_45To54Years","Count_Person_55To64Years","Count_Person_65To74Years","Count_Person_75OrMoreYears"],"places_with_data":["country/DEU"]},{"dcid":"dc/topic/Demographics","alternate_descriptions":["Demographics"],"member_topics":[],"member_variables":["Count_Person","Count_Person_PerArea","GrowthRate_Count_Person","Count_Person_25To34Years","Count_Person_35To44Years","Count_Person_45To54Years","Count_Person_55To64Years","Count_Person_65To74Years","Count_Person_75OrMoreYears","Count_Person_Female","Count_Person_Male"],"places_with_data":["country/DEU"]},{"dcid":"dc/topic/Age","alternate_descriptions":["Age"],"member_topics":[],"member_variables":["Count_Person_25To34Years","Count_Person_35To44Years","Count_Person_45To54Years","Count_Person_55To64Years","Count_Person_65To74Years","Count_Person_75OrMoreYears"],"places_with_data":["country/DEU"]}],"variables":[{"dcid":"Count_Person_65OrMoreYears","alternate_descriptions":["senior population count"],"places_with_data":["country/DEU"]},{"dcid":"Count_Person","alternate_descriptions":["population count"],"places_with_data":["country/DEU"]},{"dcid":"IncrementalCount_Person","alternate_descriptions":["population change"],"places_with_data":["country/DEU"]}],"dcid_name_mappings":{"GrowthRate_Count_Person":"Population growth rate","IncrementalCount_Person":"Population Change","Count_Person_35To44Years":"Population Aged 35 to 44","Count_Person_65To74Years":"Population Aged 65 to 74","dc/topic/Age":"Age","Count_Person_55To64Years":"Population: 55 - 64 Years","dc/topic/AgeDistribution":"Age Distribution","Count_Person_Male":"Male population","dc/topic/Demographics":"Demographics","Count_Person_Female":"Female population","Count_Person":"Total population","Count_Person_65OrMoreYears":"Population: 65 Years or More","country/DEU":"Germany","Count_Person_PerArea":"Population Density","Count_Person_75OrMoreYears":"Population Aged 75 and Up","Count_Person_45To54Years":"Population Aged 45 to 54","Count_Person_25To34Years":"Population Aged 25 to 34 Years"},"dcid_place_type_mappings":{"country/DEU":["Country"]},"status":"SUCCESS"}</w:t>
        <w:br/>
        <w:br/>
        <w:t>{"topics":[{"dcid":"dc/topic/Demographics","alternate_descriptions":["Demographics"],"member_topics":[],"member_variables":["Count_Person","Count_Person_PerArea","GrowthRate_Count_Person","Count_Person_25To34Years","Count_Person_35To44Years","Count_Person_45To54Years","Count_Person_55To64Years","Count_Person_65To74Years","Count_Person_75OrMoreYears","Count_Person_Female","Count_Person_Male"],"places_with_data":["country/DEU"]},{"dcid":"dc/topic/sdg_17.8.1","alternate_descriptions":["population with internet access"],"member_topics":[],"member_variables":["sdg/IT_USE_ii99","sdg/IT_USE_ii99.SEX--F","sdg/IT_USE_ii99.SEX--M"],"places_with_data":["country/DEU"]},{"dcid":"dc/topic/Gender","alternate_descriptions":["gender of population"],"member_topics":[],"member_variables":["Count_Person_Female","Count_Person_Male"],"places_with_data":["country/DEU"]}],"variables":[{"dcid":"Count_Person","alternate_descriptions":["population count"],"places_with_data":["country/DEU"]},{"dcid":"IncrementalCount_Person","alternate_descriptions":["population change"],"places_with_data":["country/DEU"]},{"dcid":"Count_Person_PerArea","alternate_descriptions":["Population Density"],"places_with_data":["country/DEU"]},{"dcid":"Count_Person_Urban","alternate_descriptions":["Number of people living in urban areas"],"places_with_data":["country/DEU"]},{"dcid":"Count_BirthEvent","alternate_descriptions":["number of births"],"places_with_data":["country/DEU"]},{"dcid":"GrowthRate_Count_Person","alternate_descriptions":["Population change rate"],"places_with_data":["country/DEU"]},{"dcid":"Count_BirthEvent_LiveBirth_AsFractionOf_Count_Person","alternate_descriptions":["live birth rate"],"places_with_data":["country/DEU"]},{"dcid":"Count_Person_InLaborForce","alternate_descriptions":["number of people in labor force"],"places_with_data":["country/DEU"]},{"dcid":"Count_Person_Rural","alternate_descriptions":["number of people living in rural areas"],"places_with_data":["country/DEU"]},{"dcid":"Count_BirthEvent_AsAFractionOfCount_Person","alternate_descriptions":["birth rate"],"places_with_data":["country/DEU"]}],"dcid_name_mappings":{"sdg/IT_USE_ii99.SEX--F":"Proportion of individuals using the Internet [Female]","Count_Person_35To44Years":"Population Aged 35 to 44","dc/topic/Demographics":"Demographics","Count_Person":"Total population","Count_Person_PerArea":"Population Density","Count_Person_InLaborForce":"Population in the Labor Force","sdg/IT_USE_ii99.SEX--M":"Proportion of individuals using the Internet [Male]","Count_Person_25To34Years":"Population Aged 25 to 34 Years","IncrementalCount_Person":"Population Change","Count_Person_Urban":"Population Living in Urban Areas","Count_Person_55To64Years":"Population: 55 - 64 Years","Count_BirthEvent":"Count of Birth Event","Count_Person_Male":"Male population","Count_Person_Female":"Female population","dc/topic/Gender":"Gender","Count_Person_Rural":"Population Living in Rural Areas","Count_Person_75OrMoreYears":"Population Aged 75 and Up","Count_BirthEvent_LiveBirth_AsFractionOf_Count_Person":"Crude Birth Rate","sdg/IT_USE_ii99":"Proportion of individuals using the Internet","dc/topic/sdg_17.8.1":"17.8.1: Proportion of individuals using the Internet","Count_Person_65To74Years":"Population Aged 65 to 74","Count_BirthEvent_AsAFractionOfCount_Person":"Count of Birth Event (Per Capita)","country/DEU":"Germany","GrowthRate_Count_Person":"Population growth rate","Count_Person_45To54Years":"Population Aged 45 to 54"},"dcid_place_type_mappings":{"country/DEU":["Country"]},"status":"SUCCESS"}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"population age groups",</w:t>
        <w:br/>
        <w:t xml:space="preserve">  "places": [</w:t>
        <w:br/>
        <w:t xml:space="preserve">    "Germany"</w:t>
        <w:br/>
        <w:t xml:space="preserve">  ],</w:t>
        <w:br/>
        <w:t xml:space="preserve">  "maybe_bilateral": false,</w:t>
        <w:br/>
        <w:t xml:space="preserve">  "per_search_limit": 10,</w:t>
        <w:br/>
        <w:t xml:space="preserve">  "include_topics": true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{"topics":[{"dcid":"dc/topic/AgeDistribution","alternate_descriptions":["Age based demographic breakdown"],"member_topics":[],"member_variables":["Count_Person_25To34Years","Count_Person_35To44Years","Count_Person_45To54Years","Count_Person_55To64Years","Count_Person_65To74Years","Count_Person_75OrMoreYears"],"places_with_data":["country/DEU"]},{"dcid":"dc/topic/Demographics","alternate_descriptions":["Demographics"],"member_topics":[],"member_variables":["Count_Person","Count_Person_PerArea","GrowthRate_Count_Person","Count_Person_25To34Years","Count_Person_35To44Years","Count_Person_45To54Years","Count_Person_55To64Years","Count_Person_65To74Years","Count_Person_75OrMoreYears","Count_Person_Female","Count_Person_Male"],"places_with_data":["country/DEU"]},{"dcid":"dc/topic/Age","alternate_descriptions":["Age"],"member_topics":[],"member_variables":["Count_Person_25To34Years","Count_Person_35To44Years","Count_Person_45To54Years","Count_Person_55To64Years","Count_Person_65To74Years","Count_Person_75OrMoreYears"],"places_with_data":["country/DEU"]}],"variables":[{"dcid":"Count_Person_65OrMoreYears","alternate_descriptions":["senior population count"],"places_with_data":["country/DEU"]},{"dcid":"IncrementalCount_Person","alternate_descriptions":["population change"],"places_with_data":["country/DEU"]},{"dcid":"Count_BirthEvent","alternate_descriptions":["number of births"],"places_with_data":["country/DEU"]},{"dcid":"Count_Person","alternate_descriptions":["population count"],"places_with_data":["country/DEU"]}],"dcid_name_mappings":{"GrowthRate_Count_Person":"Population growth rate","IncrementalCount_Person":"Population Change","Count_Person_35To44Years":"Population Aged 35 to 44","Count_Person_65To74Years":"Population Aged 65 to 74","dc/topic/Age":"Age","Count_Person_55To64Years":"Population: 55 - 64 Years","dc/topic/AgeDistribution":"Age Distribution","Count_BirthEvent":"Count of Birth Event","Count_Person_Male":"Male population","dc/topic/Demographics":"Demographics","Count_Person_Female":"Female population","Count_Person":"Total population","Count_Person_65OrMoreYears":"Population: 65 Years or More","country/DEU":"Germany","Count_Person_PerArea":"Population Density","Count_Person_75OrMoreYears":"Population Aged 75 and Up","Count_Person_45To54Years":"Population Aged 45 to 54","Count_Person_25To34Years":"Population Aged 25 to 34 Years"},"dcid_place_type_mappings":{"country/DEU":["Country"]},"status":"SUCCESS"}</w:t>
      </w:r>
    </w:p>
    <w:p>
      <w:r>
        <w:br w:type="page"/>
      </w:r>
    </w:p>
    <w:p>
      <w:pPr>
        <w:pStyle w:val="Heading1"/>
      </w:pPr>
      <w:r>
        <w:t>Query 14: I need to download a CSV format containing the historical agricultural GDP and total arable land area of Australia.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"agricultural GDP",</w:t>
        <w:br/>
        <w:t xml:space="preserve">  "places": [</w:t>
        <w:br/>
        <w:t xml:space="preserve">    "Australia"</w:t>
        <w:br/>
        <w:t xml:space="preserve">  ],</w:t>
        <w:br/>
        <w:t xml:space="preserve">  "include_topics": false</w:t>
        <w:br/>
        <w:t>}</w:t>
        <w:br/>
        <w:br/>
        <w:t>search_indicators:</w:t>
        <w:br/>
        <w:t>{</w:t>
        <w:br/>
        <w:t xml:space="preserve">  "query": "total arable land area",</w:t>
        <w:br/>
        <w:t xml:space="preserve">  "places": [</w:t>
        <w:br/>
        <w:t xml:space="preserve">    "Australia"</w:t>
        <w:br/>
        <w:t xml:space="preserve">  ],</w:t>
        <w:br/>
        <w:t xml:space="preserve">  "include_topics":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{"topics":[],"variables":[{"dcid":"Amount_EconomicActivity_GrossDomesticProduction_Nominal","alternate_descriptions":["nominal Gross Domestic Product (GDP)"],"places_with_data":["country/AUS"]},{"dcid":"Amount_EconomicActivity_GrossDomesticProduction_Nominal_PerCapita","places_with_data":["country/AUS"]},{"dcid":"Annual_Emissions_GreenhouseGas_Agriculture","alternate_descriptions":["Amount of Greenhouse Gas Emissions from Agriculture"],"places_with_data":["country/AUS"]},{"dcid":"sdg/AG_PRD_ORTIND","places_with_data":["country/AUS"]},{"dcid":"sdg/AG_XPD_AGSGB","places_with_data":["country/AUS"]},{"dcid":"sdg/AG_PRD_AGVAS","places_with_data":["country/AUS"]},{"dcid":"Annual_Emissions_CarbonDioxide_Agriculture","alternate_descriptions":["amount of carbon dioxide (CO2) emissions from agriculture source"],"places_with_data":["country/AUS"]}],"dcid_name_mappings":{"country/AUS":"Australia","sdg/AG_PRD_ORTIND":"Agriculture orientation index for government expenditures","sdg/AG_PRD_AGVAS":"Agriculture value added share of GDP","Amount_EconomicActivity_GrossDomesticProduction_Nominal_PerCapita":"Nominal gross domestic product per capita","Annual_Emissions_CarbonDioxide_Agriculture":"Annual Amount of Emissions: Agriculture, Carbon Dioxide","Amount_EconomicActivity_GrossDomesticProduction_Nominal":"Nominal gross domestic product","sdg/AG_XPD_AGSGB":"Agriculture share of Government Expenditure","Annual_Emissions_GreenhouseGas_Agriculture":"Annual Amount of Emissions: Agriculture, Greenhouse Gas"},"dcid_place_type_mappings":{"country/AUS":["Country"]},"status":"SUCCESS"}</w:t>
        <w:br/>
        <w:br/>
        <w:t>{"topics":[],"variables":[{"dcid":"sdg/AG_LND_DGRD","places_with_data":["country/AUS"]},{"dcid":"Annual_Emissions_GreenhouseGas_Agriculture","alternate_descriptions":["Amount of Greenhouse Gas Emissions from Agriculture"],"places_with_data":["country/AUS"]},{"dcid":"sdg/DC_ODA_BDVDL","places_with_data":["country/AUS"]},{"dcid":"sdg/ER_PTD_FRHWTR","places_with_data":["country/AUS"]},{"dcid":"sdg/ER_PTD_MTN","places_with_data":["country/AUS"]},{"dcid":"sdg/ER_PTD_TERR","places_with_data":["country/AUS"]},{"dcid":"sdg/ER_RSK_LST","places_with_data":["country/AUS"]},{"dcid":"sdg/AG_LND_FRST","places_with_data":["country/AUS"]},{"dcid":"sdg/AG_LND_FRSTBIOPHA","places_with_data":["country/AUS"]},{"dcid":"sdg/AG_LND_FRSTCERT","places_with_data":["country/AUS"]}],"dcid_name_mappings":{"sdg/AG_LND_FRST":"Forest area as a proportion of total land area","sdg/ER_PTD_FRHWTR":"Average proportion of Freshwater Key Biodiversity Areas covered by protected areas","country/AUS":"Australia","sdg/DC_ODA_BDVDL":"Total official development assistance for biodiversity","sdg/ER_RSK_LST":"Red List Index","sdg/AG_LND_FRSTCERT":"Forest area certified under an independently verified certification scheme","sdg/ER_PTD_TERR":"Average proportion of Terrestrial Key Biodiversity Areas covered by protected areas","sdg/ER_PTD_MTN":"Average proportion of Mountain Key Biodiversity Areas covered by protected areas","sdg/AG_LND_DGRD":"Proportion of land that is degraded over total land area","sdg/AG_LND_FRSTBIOPHA":"Above-ground biomass in forest","Annual_Emissions_GreenhouseGas_Agriculture":"Annual Amount of Emissions: Agriculture, Greenhouse Gas"},"dcid_place_type_mappings":{"country/AUS":["Country"]},"status":"SUCCESS"}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"Australia",</w:t>
        <w:br/>
        <w:t xml:space="preserve">  "places": [</w:t>
        <w:br/>
        <w:t xml:space="preserve">    "Australia"</w:t>
        <w:br/>
        <w:t xml:space="preserve">  ],</w:t>
        <w:br/>
        <w:t xml:space="preserve">  "include_topics": false,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CumulativeCount_MedicalTest_ConditionCOVID_19","places_with_data":["country/AUS"]},{"dcid":"CumulativeCount_Vaccine_COVID_19_Administered","places_with_data":["country/AUS"]},{"dcid":"IncrementalCount_MedicalTest_ConditionCOVID_19","places_with_data":["country/AUS"]},{"dcid":"IncrementalCount_Vaccine_COVID_19_Administered","places_with_data":["country/AUS"]},{"dcid":"Count_MedicalConditionIncident_COVID_19_PatientHospitalized","places_with_data":["country/AUS"]},{"dcid":"Count_MedicalConditionIncident_COVID_19_PatientInICU","places_with_data":["country/AUS"]},{"dcid":"CumulativeCount_MedicalConditionIncident_COVID_19_ConfirmedCase","places_with_data":["country/AUS"]},{"dcid":"CumulativeCount_MedicalConditionIncident_COVID_19_PatientDeceased","places_with_data":["country/AUS"]},{"dcid":"Count_Person_25To34Years","places_with_data":["country/AUS"]},{"dcid":"Count_Person_35To44Years","places_with_data":["country/AUS"]}],"dcid_name_mappings":{"Count_Person_35To44Years":"Population Aged 35 to 44","CumulativeCount_Vaccine_COVID_19_Administered":"Total COVID-19 Vaccines Administered","country/AUS":"Australia","CumulativeCount_MedicalConditionIncident_COVID_19_PatientDeceased":"Cumulative Count of COVID-19 Deaths","Count_MedicalConditionIncident_COVID_19_PatientInICU":"COVID-19 Patients in the Intensive Care Unit","IncrementalCount_MedicalTest_ConditionCOVID_19":"Incremental Count of Medical Test: COVID-19","CumulativeCount_MedicalConditionIncident_COVID_19_ConfirmedCase":"Cumulative Count of Medical Condition Incident: COVID-19, Confirmed Case","IncrementalCount_Vaccine_COVID_19_Administered":"COVID-19 Vaccines Administered Daily","Count_MedicalConditionIncident_COVID_19_PatientHospitalized":"Count of Medical Condition Incident: COVID-19, Patient Hospitalized","CumulativeCount_MedicalTest_ConditionCOVID_19":"Cumulative Count of Medical Test: COVID-19","Count_Person_25To34Years":"Population Aged 25 to 34 Years"},"dcid_place_type_mappings":{"country/AUS":["Country"]},"status":"SUCCESS"}</w:t>
      </w:r>
    </w:p>
    <w:p>
      <w:r>
        <w:br w:type="page"/>
      </w:r>
    </w:p>
    <w:p>
      <w:pPr>
        <w:pStyle w:val="Heading1"/>
      </w:pPr>
      <w:r>
        <w:t>Query 15: What is the ratio of female to male labor force participation in the top 5 most populated cities in Mexico?</w:t>
      </w:r>
    </w:p>
    <w:p>
      <w:pPr>
        <w:pStyle w:val="Heading2"/>
      </w:pPr>
      <w:r>
        <w:t>Gemini 2.5 Pro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No Tool Call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I need to identify the top 5 most populated cities in Mexico to answer your question. Could you please provide a few examples of large cities in Mexico so I can determine the appropriate administrative level for my search?</w:t>
      </w:r>
    </w:p>
    <w:p>
      <w:pPr>
        <w:pStyle w:val="Heading2"/>
      </w:pPr>
      <w:r>
        <w:t>Sarvam 30B</w:t>
      </w:r>
    </w:p>
    <w:p>
      <w:pPr>
        <w:pStyle w:val="Heading3"/>
      </w:pPr>
      <w:r>
        <w:t>Tool Calls:</w:t>
      </w:r>
    </w:p>
    <w:p>
      <w:pPr>
        <w:ind w:left="400"/>
      </w:pPr>
      <w:r>
        <w:rPr>
          <w:rFonts w:ascii="Courier New" w:hAnsi="Courier New"/>
          <w:sz w:val="18"/>
        </w:rPr>
        <w:t>search_indicators:</w:t>
        <w:br/>
        <w:t>{</w:t>
        <w:br/>
        <w:t xml:space="preserve">  "query": "female labor force participation",</w:t>
        <w:br/>
        <w:t xml:space="preserve">  "places": [</w:t>
        <w:br/>
        <w:t xml:space="preserve">    "Mexico City, Mexico"</w:t>
        <w:br/>
        <w:t xml:space="preserve">  ],</w:t>
        <w:br/>
        <w:t xml:space="preserve">  "per_search_limit": 5,</w:t>
        <w:br/>
        <w:t xml:space="preserve">  "include_topics": false,</w:t>
        <w:br/>
        <w:t xml:space="preserve">  "maybe_bilateral": false</w:t>
        <w:br/>
        <w:t>}</w:t>
      </w:r>
    </w:p>
    <w:p>
      <w:pPr>
        <w:pStyle w:val="Heading3"/>
      </w:pPr>
      <w:r>
        <w:t>MCP Server Response:</w:t>
      </w:r>
    </w:p>
    <w:p>
      <w:pPr>
        <w:ind w:left="400"/>
      </w:pPr>
      <w:r>
        <w:rPr>
          <w:rFonts w:ascii="Courier New" w:hAnsi="Courier New"/>
          <w:sz w:val="18"/>
        </w:rPr>
        <w:t>{"topics":[],"variables":[{"dcid":"Count_Person_Female","alternate_descriptions":["Number of females"],"places_with_data":["wikidataId/Q1489"]},{"dcid":"Count_Person_Male","places_with_data":["wikidataId/Q1489"]},{"dcid":"Count_Student_Female","alternate_descriptions":["Number of Female students"],"places_with_data":["wikidataId/Q1489"]}],"dcid_name_mappings":{"Count_Person_Female":"Female population","Count_Student_Female":"Count of Student: Female","wikidataId/Q1489":"Mexico City","Count_Person_Male":"Male population"},"dcid_place_type_mappings":{"wikidataId/Q1489":["AdministrativeArea1","City"]},"status":"SUCCESS"}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